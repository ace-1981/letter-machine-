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תאריך: {{TODAY}}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עבור: {{FULL_NAME}}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חשבון בנק: {{BANK_ACCOUNT}}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5443"/>
        <w:gridCol w:w="5443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H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J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I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show_DEATH_SECTION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L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not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O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P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show_NOTES_SECTION %}</w:t>
      </w: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show_DEATH_SECTION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show_WORK_GRANT_SECTION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show_NEW_MEMBER_SECTION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show_BUILDING_DEBT_SECTION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הח"מ {{FULL_NAME}},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מסכים/ה לקבלת הסכום הסופי בסך {{P}} לחשבון הבנק {{BANK_ACCOUNT}}, מאשר/ת קיזוז חובות כמפורט, ומוותר/ת על כל טענה עתידית.</w:t>
      </w:r>
    </w:p>
    <w:p>
      <w:pPr>
        <w:spacing w:after="2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620" w:hRule="atLeast"/>
        </w:trPr>
        <w:tc>
          <w:tcPr>
            <w:tcW w:type="dxa" w:w="3118"/>
            <w:tcMar>
              <w:top w:w="20" w:type="dxa"/>
              <w:bottom w:w="4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40" w:type="dxa"/>
              <w:start w:w="20" w:type="dxa"/>
              <w:end w:w="40" w:type="dxa"/>
            </w:tcMar>
          </w:tcPr>
          <w:p>
            <w:pPr>
              <w:spacing w:after="8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0" w:before="0" w:line="252" w:lineRule="auto"/>
        <w:ind w:left="0" w:right="0" w:firstLine="0"/>
        <w:jc w:val="left"/>
        <w:bidi/>
      </w:pP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