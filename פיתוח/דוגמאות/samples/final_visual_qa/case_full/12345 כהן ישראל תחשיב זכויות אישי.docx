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52BC" w14:textId="77777777" w:rsidR="003F78D6" w:rsidRDefault="00ED43AB" w:rsidP="00F4624D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E21E3D8" w14:textId="77777777" w:rsidR="003F78D6" w:rsidRDefault="00ED43AB" w:rsidP="00F4624D">
      <w:pPr>
        <w:bidi w:val="0"/>
      </w:pPr>
      <w:r>
        <w:t xml:space="preserve">תאריך: 24/06/2026</w:t>
      </w:r>
    </w:p>
    <w:p w14:paraId="652E9E86" w14:textId="77777777" w:rsidR="003F78D6" w:rsidRDefault="00ED43AB" w:rsidP="00F4624D">
      <w:pPr>
        <w:bidi w:val="0"/>
      </w:pPr>
      <w:r>
        <w:t xml:space="preserve">עבור: כהן ישראל</w:t>
      </w:r>
    </w:p>
    <w:p w14:paraId="48845857" w14:textId="77777777" w:rsidR="003F78D6" w:rsidRDefault="00ED43AB" w:rsidP="00F4624D">
      <w:pPr>
        <w:bidi w:val="0"/>
        <w:spacing w:after="40"/>
      </w:pPr>
      <w:r>
        <w:t xml:space="preserve">חשבון בנק: 12-345-678901</w:t>
      </w:r>
    </w:p>
    <w:p w14:paraId="183DDD65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186332BA" w14:textId="77777777" w:rsidR="003F78D6" w:rsidRDefault="00ED43AB" w:rsidP="00F4624D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3F78D6" w14:paraId="2FA6A11D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DC48A" w14:textId="77777777" w:rsidR="003F78D6" w:rsidRDefault="00ED43AB" w:rsidP="00F4624D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89BA1A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5345C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3F78D6" w14:paraId="4856EFB3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7F9A65" w14:textId="77777777" w:rsidR="003F78D6" w:rsidRDefault="00ED43AB" w:rsidP="00F4624D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2EBC3" w14:textId="77777777" w:rsidR="003F78D6" w:rsidRDefault="00ED43AB" w:rsidP="00F4624D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2B4DDC" w14:textId="77777777" w:rsidR="003F78D6" w:rsidRDefault="00ED43AB" w:rsidP="00F4624D">
            <w:pPr>
              <w:bidi w:val="0"/>
            </w:pPr>
            <w:r>
              <w:t xml:space="preserve">15 ₪</w:t>
            </w:r>
          </w:p>
        </w:tc>
      </w:tr>
      <w:tr w:rsidR="003F78D6" w14:paraId="60630DCF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368CC1" w14:textId="77777777" w:rsidR="003F78D6" w:rsidRDefault="00ED43AB" w:rsidP="00F4624D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C2A314" w14:textId="77777777" w:rsidR="003F78D6" w:rsidRDefault="00ED43AB" w:rsidP="00F4624D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F6FD60" w14:textId="77777777" w:rsidR="003F78D6" w:rsidRDefault="00ED43AB" w:rsidP="00F4624D">
            <w:pPr>
              <w:bidi w:val="0"/>
            </w:pPr>
            <w:r>
              <w:t>10 ₪</w:t>
            </w:r>
          </w:p>
        </w:tc>
      </w:tr>
      <w:tr w:rsidR="003F78D6" w14:paraId="2D665B65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5B868" w14:textId="77777777" w:rsidR="003F78D6" w:rsidRDefault="00ED43AB" w:rsidP="00F4624D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505171" w14:textId="77777777" w:rsidR="003F78D6" w:rsidRDefault="00ED43AB" w:rsidP="00F4624D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50FF7E" w14:textId="77777777" w:rsidR="003F78D6" w:rsidRDefault="00ED43AB" w:rsidP="00F4624D">
            <w:pPr>
              <w:bidi w:val="0"/>
            </w:pPr>
            <w:r>
              <w:t xml:space="preserve">75,000 ₪</w:t>
            </w:r>
          </w:p>
        </w:tc>
      </w:tr>
      <w:tr w:rsidR="003F78D6" w14:paraId="1298B942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CCFB45" w14:textId="77777777" w:rsidR="003F78D6" w:rsidRDefault="00ED43AB" w:rsidP="00F4624D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D06E25" w14:textId="77777777" w:rsidR="003F78D6" w:rsidRDefault="00ED43AB" w:rsidP="00F4624D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E4062" w14:textId="77777777" w:rsidR="003F78D6" w:rsidRDefault="00ED43AB" w:rsidP="00F4624D">
            <w:pPr>
              <w:bidi w:val="0"/>
            </w:pPr>
            <w:r>
              <w:t xml:space="preserve">5,000 ₪</w:t>
            </w:r>
          </w:p>
        </w:tc>
      </w:tr>
      <w:tr w:rsidR="003F78D6" w14:paraId="2F07834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07E1A9" w14:textId="77777777" w:rsidR="003F78D6" w:rsidRDefault="00ED43AB" w:rsidP="00F4624D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68CB37" w14:textId="77777777" w:rsidR="003F78D6" w:rsidRDefault="00ED43AB" w:rsidP="00F4624D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48C703" w14:textId="77777777" w:rsidR="003F78D6" w:rsidRDefault="00ED43AB" w:rsidP="00F4624D">
            <w:pPr>
              <w:bidi w:val="0"/>
            </w:pPr>
            <w:r>
              <w:t xml:space="preserve">2,000 ₪</w:t>
            </w:r>
          </w:p>
        </w:tc>
      </w:tr>
      <w:tr w:rsidR="003F78D6" w14:paraId="32FFE829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42FAD3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9D62EA" w14:textId="77777777" w:rsidR="003F78D6" w:rsidRDefault="00ED43AB" w:rsidP="00F4624D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E8AB4A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82,000 ₪</w:t>
            </w:r>
          </w:p>
        </w:tc>
      </w:tr>
      <w:tr w:rsidR="003F78D6" w14:paraId="08095D57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A422B" w14:textId="77777777" w:rsidR="003F78D6" w:rsidRDefault="00ED43AB" w:rsidP="00F4624D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492ADC" w14:textId="77777777" w:rsidR="003F78D6" w:rsidRDefault="00ED43AB" w:rsidP="00F4624D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E1F73" w14:textId="77777777" w:rsidR="003F78D6" w:rsidRDefault="00ED43AB" w:rsidP="00F4624D">
            <w:pPr>
              <w:bidi w:val="0"/>
            </w:pPr>
            <w:r>
              <w:t xml:space="preserve">1,500 ₪</w:t>
            </w:r>
          </w:p>
        </w:tc>
      </w:tr>
      <w:tr w:rsidR="003F78D6" w14:paraId="46F239F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4E8EEC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DD60A" w14:textId="77777777" w:rsidR="003F78D6" w:rsidRDefault="00ED43AB" w:rsidP="00F4624D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992377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80,500 ₪</w:t>
            </w:r>
          </w:p>
        </w:tc>
      </w:tr>
    </w:tbl>
    <w:p w14:paraId="55A57E62" w14:textId="77777777" w:rsidR="003F78D6" w:rsidRDefault="003F78D6" w:rsidP="00F4624D">
      <w:pPr>
        <w:bidi w:val="0"/>
        <w:spacing w:after="40"/>
      </w:pPr>
    </w:p>
    <w:p w14:paraId="48EE5968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4E7B5D0E" w14:textId="77777777" w:rsidR="003F78D6" w:rsidRDefault="00ED43AB" w:rsidP="00F4624D">
      <w:pPr>
        <w:bidi w:val="0"/>
      </w:pPr>
      <w:r>
        <w:rPr>
          <w:b/>
        </w:rPr>
        <w:t>תוספת בגין מקרה פטירה</w:t>
      </w:r>
    </w:p>
    <w:p w14:paraId="6DADBBEC" w14:textId="77777777" w:rsidR="003F78D6" w:rsidRDefault="00ED43AB" w:rsidP="00F4624D">
      <w:pPr>
        <w:bidi w:val="0"/>
      </w:pPr>
      <w:r>
        <w:t>תוספת בגין מקרה פטירה: התוספת מתחלקת בין החברים הזכאים בהתאם לפירוט.</w:t>
      </w:r>
    </w:p>
    <w:p w14:paraId="35BFCEF9" w14:textId="77777777" w:rsidR="003F78D6" w:rsidRDefault="00ED43AB" w:rsidP="00F4624D">
      <w:pPr>
        <w:bidi w:val="0"/>
      </w:pPr>
      <w:r>
        <w:rPr>
          <w:b/>
        </w:rPr>
        <w:t>קיזוז בגין מענק עידוד עבודה</w:t>
      </w:r>
    </w:p>
    <w:p w14:paraId="1A73E9F8" w14:textId="77777777" w:rsidR="003F78D6" w:rsidRDefault="00ED43AB" w:rsidP="00F4624D">
      <w:pPr>
        <w:bidi w:val="0"/>
      </w:pPr>
      <w:r>
        <w:t>קיזוז בגין מענק עידוד עבודה כמפורט בתחשיב.</w:t>
      </w:r>
    </w:p>
    <w:p w14:paraId="727B40BB" w14:textId="77777777" w:rsidR="003F78D6" w:rsidRDefault="00ED43AB" w:rsidP="00F4624D">
      <w:pPr>
        <w:bidi w:val="0"/>
      </w:pPr>
      <w:r>
        <w:rPr>
          <w:b/>
        </w:rPr>
        <w:t>זכאותך תקום לאחר קבלתך לחברות בקיבוץ</w:t>
      </w:r>
    </w:p>
    <w:p w14:paraId="7D6F4CA7" w14:textId="77777777" w:rsidR="003F78D6" w:rsidRDefault="00ED43AB" w:rsidP="00F4624D">
      <w:pPr>
        <w:bidi w:val="0"/>
      </w:pPr>
      <w:r>
        <w:t>זכאותך תקום לאחר קבלתך לחברות בקיבוץ.</w:t>
      </w:r>
    </w:p>
    <w:p w14:paraId="267CE794" w14:textId="77777777" w:rsidR="003F78D6" w:rsidRDefault="00ED43AB" w:rsidP="00F4624D">
      <w:pPr>
        <w:bidi w:val="0"/>
      </w:pPr>
      <w:r>
        <w:rPr>
          <w:b/>
        </w:rPr>
        <w:t>חוב בגין בנייה פרטית</w:t>
      </w:r>
    </w:p>
    <w:p w14:paraId="20CCE1D3" w14:textId="77777777" w:rsidR="003F78D6" w:rsidRDefault="00ED43AB" w:rsidP="00F4624D">
      <w:pPr>
        <w:bidi w:val="0"/>
      </w:pPr>
      <w:r>
        <w:t>ידוע לי כי יש לי חוב בגין בנייה פרטית אשר יקוזז מסכום זה.</w:t>
      </w:r>
    </w:p>
    <w:p w14:paraId="70E3D01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6EB1E348" w14:textId="77777777" w:rsidR="003F78D6" w:rsidRDefault="00ED43AB" w:rsidP="00F4624D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39692988" w14:textId="77777777" w:rsidR="003F78D6" w:rsidRDefault="00ED43AB" w:rsidP="00F4624D">
      <w:pPr>
        <w:bidi w:val="0"/>
        <w:spacing w:after="20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126B214C" w14:textId="77777777" w:rsidR="003F78D6" w:rsidRDefault="00ED43AB" w:rsidP="00F4624D">
      <w:pPr>
        <w:bidi w:val="0"/>
        <w:spacing w:after="40"/>
      </w:pPr>
      <w:r>
        <w:t xml:space="preserve">אני מסכים/ה לקבלת הסכום הסופי בסך 80,500 ₪ לחשבון הבנק 12-345-678901,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3F78D6" w14:paraId="2FEEC24C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2E920C0" w14:textId="77777777" w:rsidR="003F78D6" w:rsidRDefault="00ED43AB" w:rsidP="00F4624D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49A2BCF" w14:textId="77777777" w:rsidR="003F78D6" w:rsidRDefault="00ED43AB" w:rsidP="00F4624D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198F77AC" w14:textId="77777777" w:rsidR="003F78D6" w:rsidRDefault="00ED43AB" w:rsidP="00F4624D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75A0BC04" w14:textId="77777777" w:rsidR="003F78D6" w:rsidRDefault="003F78D6" w:rsidP="00F4624D">
      <w:pPr>
        <w:bidi w:val="0"/>
        <w:spacing w:after="40"/>
      </w:pPr>
    </w:p>
    <w:p w14:paraId="3259E09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3D08B893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129DA517" w14:textId="77777777" w:rsidR="003F78D6" w:rsidRDefault="00ED43AB" w:rsidP="00F4624D">
      <w:pPr>
        <w:bidi w:val="0"/>
      </w:pPr>
      <w:r>
        <w:t>1. ניתן להעביר את הטופס החתום במסירה ידנית למזכירות הקיבוץ.</w:t>
      </w:r>
    </w:p>
    <w:p w14:paraId="44D313FC" w14:textId="77777777" w:rsidR="003F78D6" w:rsidRDefault="00ED43AB" w:rsidP="00F4624D">
      <w:pPr>
        <w:bidi w:val="0"/>
      </w:pPr>
      <w:r>
        <w:t>2. בבארי: משרדי הקיבוץ / מזכירות הקיבוץ.</w:t>
      </w:r>
    </w:p>
    <w:p w14:paraId="70B27FF6" w14:textId="77777777" w:rsidR="003F78D6" w:rsidRDefault="00ED43AB" w:rsidP="00F4624D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0AE40345" w14:textId="77777777" w:rsidR="003F78D6" w:rsidRDefault="00ED43AB" w:rsidP="00F4624D">
      <w:pPr>
        <w:bidi w:val="0"/>
      </w:pPr>
      <w:r>
        <w:rPr>
          <w:b/>
        </w:rPr>
        <w:t>העברת הטופס החתום מהווה תנאי להמשך הטיפול בתשלום.</w:t>
      </w:r>
    </w:p>
    <w:p w14:paraId="685E2E21" w14:textId="77777777" w:rsidR="003F78D6" w:rsidRDefault="00ED43AB" w:rsidP="00F4624D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001C8D72" w14:textId="77777777" w:rsidR="003F78D6" w:rsidRDefault="00ED43AB" w:rsidP="00F4624D">
      <w:pPr>
        <w:bidi w:val="0"/>
      </w:pPr>
      <w:r>
        <w:t>לשאלות ובירורים: 054-7918000</w:t>
      </w:r>
    </w:p>
    <w:sectPr w:rsidR="003F78D6" w:rsidSect="00F4624D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971086">
    <w:abstractNumId w:val="8"/>
  </w:num>
  <w:num w:numId="2" w16cid:durableId="1123695370">
    <w:abstractNumId w:val="6"/>
  </w:num>
  <w:num w:numId="3" w16cid:durableId="190148277">
    <w:abstractNumId w:val="5"/>
  </w:num>
  <w:num w:numId="4" w16cid:durableId="261498655">
    <w:abstractNumId w:val="4"/>
  </w:num>
  <w:num w:numId="5" w16cid:durableId="1922517768">
    <w:abstractNumId w:val="7"/>
  </w:num>
  <w:num w:numId="6" w16cid:durableId="1946645126">
    <w:abstractNumId w:val="3"/>
  </w:num>
  <w:num w:numId="7" w16cid:durableId="2103530905">
    <w:abstractNumId w:val="2"/>
  </w:num>
  <w:num w:numId="8" w16cid:durableId="1603412008">
    <w:abstractNumId w:val="1"/>
  </w:num>
  <w:num w:numId="9" w16cid:durableId="38032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1C"/>
    <w:rsid w:val="00034616"/>
    <w:rsid w:val="0006063C"/>
    <w:rsid w:val="0015074B"/>
    <w:rsid w:val="0029639D"/>
    <w:rsid w:val="00326F90"/>
    <w:rsid w:val="003F78D6"/>
    <w:rsid w:val="00AA1D8D"/>
    <w:rsid w:val="00B47730"/>
    <w:rsid w:val="00CB0664"/>
    <w:rsid w:val="00ED43AB"/>
    <w:rsid w:val="00F46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E624"/>
  <w14:defaultImageDpi w14:val="300"/>
  <w15:docId w15:val="{71A1033D-D570-4681-A212-199C02AA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2026-06-24T19:12:00Z</dcterms:modified>
  <cp:category/>
  <dc:identifier/>
  <dc:language/>
</cp:coreProperties>
</file>