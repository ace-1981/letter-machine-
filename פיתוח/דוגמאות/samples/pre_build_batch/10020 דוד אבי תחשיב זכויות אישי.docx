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דוד אבי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12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60000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65000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65019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דוד אבי,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65019 ש"ח לחשבון הבנק 12-345-679019,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