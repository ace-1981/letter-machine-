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כהן ישראל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12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60000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65000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65015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65015 ש"ח לחשבון הבנק 12-345-679015,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