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6A3" w14:textId="77777777" w:rsidR="00FD7CB7" w:rsidRDefault="0049677F" w:rsidP="000C536F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219AD11" w14:textId="77777777" w:rsidR="00FD7CB7" w:rsidRDefault="0049677F" w:rsidP="000C536F">
      <w:pPr>
        <w:bidi w:val="0"/>
      </w:pPr>
      <w:r>
        <w:t xml:space="preserve">תאריך: 24/06/2026</w:t>
      </w:r>
    </w:p>
    <w:p w14:paraId="4E1136C6" w14:textId="77777777" w:rsidR="00FD7CB7" w:rsidRDefault="0049677F" w:rsidP="000C536F">
      <w:pPr>
        <w:bidi w:val="0"/>
        <w:spacing w:after="40"/>
      </w:pPr>
      <w:r>
        <w:t xml:space="preserve">עבור: אברהם מירי</w:t>
      </w:r>
    </w:p>
    <w:p w14:paraId="056F1C5B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29F7B0B" w14:textId="77777777" w:rsidR="00FD7CB7" w:rsidRDefault="0049677F" w:rsidP="000C536F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FD7CB7" w14:paraId="58DEDEA5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402061" w14:textId="77777777" w:rsidR="00FD7CB7" w:rsidRDefault="0049677F" w:rsidP="000C536F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26D260" w14:textId="77777777" w:rsidR="00FD7CB7" w:rsidRDefault="0049677F" w:rsidP="000C536F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617C01" w14:textId="77777777" w:rsidR="00FD7CB7" w:rsidRDefault="0049677F" w:rsidP="000C536F">
            <w:pPr>
              <w:bidi w:val="0"/>
              <w:jc w:val="left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FD7CB7" w14:paraId="2ED990A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104730" w14:textId="77777777" w:rsidR="00FD7CB7" w:rsidRDefault="0049677F" w:rsidP="000C536F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88082F" w14:textId="77777777" w:rsidR="00FD7CB7" w:rsidRDefault="0049677F" w:rsidP="000C536F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AE9D68" w14:textId="77777777" w:rsidR="00FD7CB7" w:rsidRDefault="0049677F" w:rsidP="000C536F">
            <w:pPr>
              <w:bidi w:val="0"/>
              <w:jc w:val="left"/>
            </w:pPr>
            <w:r>
              <w:t xml:space="preserve">₪ 12</w:t>
            </w:r>
          </w:p>
        </w:tc>
      </w:tr>
      <w:tr w:rsidR="00FD7CB7" w14:paraId="765E0E2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8FFF75" w14:textId="77777777" w:rsidR="00FD7CB7" w:rsidRDefault="0049677F" w:rsidP="000C536F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4817B4" w14:textId="77777777" w:rsidR="00FD7CB7" w:rsidRDefault="0049677F" w:rsidP="000C536F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C212F4" w14:textId="77777777" w:rsidR="00FD7CB7" w:rsidRDefault="0049677F" w:rsidP="000C536F">
            <w:pPr>
              <w:bidi w:val="0"/>
              <w:jc w:val="left"/>
            </w:pPr>
            <w:r>
              <w:t>₪ 10</w:t>
            </w:r>
          </w:p>
        </w:tc>
      </w:tr>
      <w:tr w:rsidR="00FD7CB7" w14:paraId="3BA5FDF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2D826" w14:textId="77777777" w:rsidR="00FD7CB7" w:rsidRDefault="0049677F" w:rsidP="000C536F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AF0C3" w14:textId="77777777" w:rsidR="00FD7CB7" w:rsidRDefault="0049677F" w:rsidP="000C536F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334335" w14:textId="77777777" w:rsidR="00FD7CB7" w:rsidRDefault="0049677F" w:rsidP="000C536F">
            <w:pPr>
              <w:bidi w:val="0"/>
              <w:jc w:val="left"/>
            </w:pPr>
            <w:r>
              <w:t xml:space="preserve">₪ 60000</w:t>
            </w:r>
          </w:p>
        </w:tc>
      </w:tr>
      <w:tr w:rsidR="00FD7CB7" w14:paraId="3ED84C7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0D42B9" w14:textId="77777777" w:rsidR="00FD7CB7" w:rsidRDefault="0049677F" w:rsidP="000C536F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C5AA6C" w14:textId="77777777" w:rsidR="00FD7CB7" w:rsidRDefault="0049677F" w:rsidP="000C536F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7A456" w14:textId="77777777" w:rsidR="00FD7CB7" w:rsidRDefault="0049677F" w:rsidP="000C536F">
            <w:pPr>
              <w:bidi w:val="0"/>
              <w:jc w:val="left"/>
            </w:pPr>
            <w:r>
              <w:t xml:space="preserve">₪ 5000</w:t>
            </w:r>
          </w:p>
        </w:tc>
      </w:tr>
      <w:tr w:rsidR="00FD7CB7" w14:paraId="01B9CAF8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F92C53" w14:textId="77777777" w:rsidR="00FD7CB7" w:rsidRDefault="0049677F" w:rsidP="000C536F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261225" w14:textId="77777777" w:rsidR="00FD7CB7" w:rsidRDefault="0049677F" w:rsidP="000C536F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92CC71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50BF4B76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AC3D3F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679BA" w14:textId="77777777" w:rsidR="00FD7CB7" w:rsidRDefault="0049677F" w:rsidP="000C536F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6884E5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65000</w:t>
            </w:r>
          </w:p>
        </w:tc>
      </w:tr>
      <w:tr w:rsidR="00FD7CB7" w14:paraId="716BBE0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EDAE3" w14:textId="77777777" w:rsidR="00FD7CB7" w:rsidRDefault="0049677F" w:rsidP="000C536F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E01B52" w14:textId="77777777" w:rsidR="00FD7CB7" w:rsidRDefault="0049677F" w:rsidP="000C536F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4DEFF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17AAC09C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668AEE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ECABB1" w14:textId="77777777" w:rsidR="00FD7CB7" w:rsidRDefault="0049677F" w:rsidP="000C536F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83A056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65018</w:t>
            </w:r>
          </w:p>
        </w:tc>
      </w:tr>
    </w:tbl>
    <w:p w14:paraId="0CABF173" w14:textId="77777777" w:rsidR="00FD7CB7" w:rsidRDefault="00FD7CB7" w:rsidP="000C536F">
      <w:pPr>
        <w:bidi w:val="0"/>
        <w:spacing w:after="40"/>
      </w:pPr>
    </w:p>
    <w:p w14:paraId="3B5A74E9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15595691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F5AC135" w14:textId="77777777" w:rsidR="00FD7CB7" w:rsidRDefault="0049677F" w:rsidP="000C536F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77B2E17F" w14:textId="77777777" w:rsidR="00FD7CB7" w:rsidRDefault="0049677F" w:rsidP="000C536F">
      <w:pPr>
        <w:bidi w:val="0"/>
        <w:spacing w:after="20"/>
      </w:pPr>
      <w: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 w14:paraId="2481BDC6" w14:textId="77777777" w:rsidR="00FD7CB7" w:rsidRDefault="0049677F" w:rsidP="000C536F">
      <w:pPr>
        <w:bidi w:val="0"/>
        <w:spacing w:after="40"/>
      </w:pPr>
      <w:r>
        <w:t xml:space="preserve">אני מסכים/ה לקבלת הסכום הסופי בסך 65018 ש"ח לחשבון הבנק 12-345-679018,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FD7CB7" w14:paraId="0C3013DE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05A197E" w14:textId="77777777" w:rsidR="00FD7CB7" w:rsidRDefault="0049677F" w:rsidP="000C536F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B90B1F8" w14:textId="77777777" w:rsidR="00FD7CB7" w:rsidRDefault="0049677F" w:rsidP="000C536F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39083D9A" w14:textId="77777777" w:rsidR="00FD7CB7" w:rsidRDefault="0049677F" w:rsidP="000C536F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2B76D3BD" w14:textId="77777777" w:rsidR="00FD7CB7" w:rsidRDefault="00FD7CB7" w:rsidP="000C536F">
      <w:pPr>
        <w:bidi w:val="0"/>
        <w:spacing w:after="40"/>
      </w:pPr>
    </w:p>
    <w:p w14:paraId="08A5B3F5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57F57D9E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7FE0F867" w14:textId="77777777" w:rsidR="00FD7CB7" w:rsidRDefault="0049677F" w:rsidP="000C536F">
      <w:pPr>
        <w:bidi w:val="0"/>
      </w:pPr>
      <w:r>
        <w:t>1. ניתן להעביר את הטופס החתום במסירה ידנית למזכירות הקיבוץ.</w:t>
      </w:r>
    </w:p>
    <w:p w14:paraId="74A677BC" w14:textId="77777777" w:rsidR="00FD7CB7" w:rsidRDefault="0049677F" w:rsidP="000C536F">
      <w:pPr>
        <w:bidi w:val="0"/>
      </w:pPr>
      <w:r>
        <w:t>2. בבארי: משרדי הקיבוץ / מזכירות הקיבוץ.</w:t>
      </w:r>
    </w:p>
    <w:p w14:paraId="314C4BED" w14:textId="77777777" w:rsidR="00FD7CB7" w:rsidRDefault="0049677F" w:rsidP="000C536F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57099AD6" w14:textId="77777777" w:rsidR="00FD7CB7" w:rsidRDefault="0049677F" w:rsidP="000C536F">
      <w:pPr>
        <w:bidi w:val="0"/>
      </w:pPr>
      <w:r>
        <w:rPr>
          <w:b/>
        </w:rPr>
        <w:t>העברת הטופס החתום מהווה תנאי להמשך הטיפול בתשלום.</w:t>
      </w:r>
    </w:p>
    <w:p w14:paraId="2685F87B" w14:textId="77777777" w:rsidR="00FD7CB7" w:rsidRDefault="0049677F" w:rsidP="000C536F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7C9A605F" w14:textId="77777777" w:rsidR="00FD7CB7" w:rsidRDefault="0049677F" w:rsidP="000C536F">
      <w:pPr>
        <w:bidi w:val="0"/>
      </w:pPr>
      <w:r>
        <w:t>לשאלות ובירורים: 054-7918000</w:t>
      </w:r>
    </w:p>
    <w:sectPr w:rsidR="00FD7CB7" w:rsidSect="000C536F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43930">
    <w:abstractNumId w:val="8"/>
  </w:num>
  <w:num w:numId="2" w16cid:durableId="1338657594">
    <w:abstractNumId w:val="6"/>
  </w:num>
  <w:num w:numId="3" w16cid:durableId="1577126783">
    <w:abstractNumId w:val="5"/>
  </w:num>
  <w:num w:numId="4" w16cid:durableId="1684432829">
    <w:abstractNumId w:val="4"/>
  </w:num>
  <w:num w:numId="5" w16cid:durableId="1486630699">
    <w:abstractNumId w:val="7"/>
  </w:num>
  <w:num w:numId="6" w16cid:durableId="1570653063">
    <w:abstractNumId w:val="3"/>
  </w:num>
  <w:num w:numId="7" w16cid:durableId="298727849">
    <w:abstractNumId w:val="2"/>
  </w:num>
  <w:num w:numId="8" w16cid:durableId="137386337">
    <w:abstractNumId w:val="1"/>
  </w:num>
  <w:num w:numId="9" w16cid:durableId="193609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6F"/>
    <w:rsid w:val="0015074B"/>
    <w:rsid w:val="0029639D"/>
    <w:rsid w:val="00326F90"/>
    <w:rsid w:val="0049677F"/>
    <w:rsid w:val="00834D2D"/>
    <w:rsid w:val="00AA1D8D"/>
    <w:rsid w:val="00B47730"/>
    <w:rsid w:val="00CB0664"/>
    <w:rsid w:val="00FC693F"/>
    <w:rsid w:val="00FD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1575C"/>
  <w14:defaultImageDpi w14:val="300"/>
  <w15:docId w15:val="{FBCB56E9-DE14-4AB4-AE81-1408567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2026-06-24T18:14:00Z</dcterms:modified>
  <cp:category/>
  <dc:identifier/>
  <dc:language/>
</cp:coreProperties>
</file>