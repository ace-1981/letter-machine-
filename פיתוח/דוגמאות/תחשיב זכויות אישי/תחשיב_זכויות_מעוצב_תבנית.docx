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40"/>
        </w:rPr>
        <w:t>תחשיב זכויות אישי</w:t>
      </w:r>
    </w:p>
    <w:p>
      <w:r>
        <w:t>תאריך: {{TODAY}}</w:t>
      </w:r>
    </w:p>
    <w:p>
      <w:r>
        <w:t>עבור: {{FULL_NAME}}</w:t>
      </w:r>
    </w:p>
    <w:p/>
    <w:p>
      <w:r>
        <w:t>להלן תחשיב הזכויות בהתאם לקריטריונים שאושרו בהחלטת האספה: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סעיף</w:t>
            </w:r>
          </w:p>
        </w:tc>
        <w:tc>
          <w:tcPr>
            <w:tcW w:type="dxa" w:w="2880"/>
          </w:tcPr>
          <w:p>
            <w:r>
              <w:t>תיאור</w:t>
            </w:r>
          </w:p>
        </w:tc>
        <w:tc>
          <w:tcPr>
            <w:tcW w:type="dxa" w:w="2880"/>
          </w:tcPr>
          <w:p>
            <w:r>
              <w:t>סכום (₪)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מספר שנים שלך לצורך התחשיב:</w:t>
            </w:r>
          </w:p>
        </w:tc>
        <w:tc>
          <w:tcPr>
            <w:tcW w:type="dxa" w:w="2880"/>
          </w:tcPr>
          <w:p>
            <w:r>
              <w:t>{{H}}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הסכום בגין שנת ותק אחת (נכון להקצאה זו בלבד)</w:t>
            </w:r>
          </w:p>
        </w:tc>
        <w:tc>
          <w:tcPr>
            <w:tcW w:type="dxa" w:w="2880"/>
          </w:tcPr>
          <w:p>
            <w:r>
              <w:t>10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מספר שנים (סעיף א) כפול הסכום המשתנה (סעיף ב):</w:t>
            </w:r>
          </w:p>
        </w:tc>
        <w:tc>
          <w:tcPr>
            <w:tcW w:type="dxa" w:w="2880"/>
          </w:tcPr>
          <w:p>
            <w:r>
              <w:t>{{J}}</w:t>
            </w:r>
          </w:p>
        </w:tc>
      </w:tr>
      <w:tr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תוספת הסכום השווה לכל זכאי:</w:t>
            </w:r>
          </w:p>
        </w:tc>
        <w:tc>
          <w:tcPr>
            <w:tcW w:type="dxa" w:w="2880"/>
          </w:tcPr>
          <w:p>
            <w:r>
              <w:t>{{I}}</w:t>
            </w:r>
          </w:p>
        </w:tc>
      </w:tr>
      <w:tr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בתוספת הסכום בגין מקרה פטירה:</w:t>
            </w:r>
          </w:p>
        </w:tc>
        <w:tc>
          <w:tcPr>
            <w:tcW w:type="dxa" w:w="2880"/>
          </w:tcPr>
          <w:p>
            <w:r>
              <w:t>{{L}}</w:t>
            </w:r>
          </w:p>
        </w:tc>
      </w:tr>
      <w:tr>
        <w:tc>
          <w:tcPr>
            <w:tcW w:type="dxa" w:w="2880"/>
          </w:tcPr>
          <w:p>
            <w:r>
              <w:t>6</w:t>
            </w:r>
          </w:p>
        </w:tc>
        <w:tc>
          <w:tcPr>
            <w:tcW w:type="dxa" w:w="2880"/>
          </w:tcPr>
          <w:p>
            <w:r>
              <w:t>סה"כ (סעיפים ג'+ד'+ה'):</w:t>
            </w:r>
          </w:p>
        </w:tc>
        <w:tc>
          <w:tcPr>
            <w:tcW w:type="dxa" w:w="2880"/>
          </w:tcPr>
          <w:p>
            <w:r>
              <w:t>{{M}}</w:t>
            </w:r>
          </w:p>
        </w:tc>
      </w:tr>
      <w:tr>
        <w:tc>
          <w:tcPr>
            <w:tcW w:type="dxa" w:w="2880"/>
          </w:tcPr>
          <w:p>
            <w:r>
              <w:t>7</w:t>
            </w:r>
          </w:p>
        </w:tc>
        <w:tc>
          <w:tcPr>
            <w:tcW w:type="dxa" w:w="2880"/>
          </w:tcPr>
          <w:p>
            <w:r>
              <w:t>סכום קיזוז בגין מענק עידוד עבודה</w:t>
            </w:r>
          </w:p>
        </w:tc>
        <w:tc>
          <w:tcPr>
            <w:tcW w:type="dxa" w:w="2880"/>
          </w:tcPr>
          <w:p>
            <w:r>
              <w:t>{{O}}</w:t>
            </w:r>
          </w:p>
        </w:tc>
      </w:tr>
      <w:tr>
        <w:tc>
          <w:tcPr>
            <w:tcW w:type="dxa" w:w="2880"/>
          </w:tcPr>
          <w:p>
            <w:r>
              <w:t>ח</w:t>
            </w:r>
          </w:p>
        </w:tc>
        <w:tc>
          <w:tcPr>
            <w:tcW w:type="dxa" w:w="2880"/>
          </w:tcPr>
          <w:p>
            <w:r>
              <w:t>סה"כ בקיזוז מענק עידוד עבודה</w:t>
            </w:r>
          </w:p>
        </w:tc>
        <w:tc>
          <w:tcPr>
            <w:tcW w:type="dxa" w:w="2880"/>
          </w:tcPr>
          <w:p>
            <w:r>
              <w:t>{{P}}</w:t>
            </w:r>
          </w:p>
        </w:tc>
      </w:tr>
    </w:tbl>
    <w:p/>
    <w:p>
      <w:pPr>
        <w:pStyle w:val="Heading2"/>
      </w:pPr>
      <w:r>
        <w:t>הערות והבהרות</w:t>
      </w:r>
    </w:p>
    <w:p>
      <w:r>
        <w:t>{{DEATH_SECTION}}</w:t>
      </w:r>
    </w:p>
    <w:p>
      <w:r>
        <w:t>{{WORK_GRANT_SECTION}}</w:t>
      </w:r>
    </w:p>
    <w:p>
      <w:r>
        <w:t>{{NEW_MEMBER_SECTION}}</w:t>
      </w:r>
    </w:p>
    <w:p>
      <w:r>
        <w:t>{{BUILDING_DEBT_SECTION}}</w:t>
      </w:r>
    </w:p>
    <w:p/>
    <w:p>
      <w:pPr>
        <w:pStyle w:val="Heading2"/>
      </w:pPr>
      <w:r>
        <w:t>כתב קבלה ושחרור</w:t>
      </w:r>
    </w:p>
    <w:p>
      <w:r>
        <w:t>אני החתום/ה מטה, {{FULL_NAME}}, מאשר/ת את התחשיב כאמור לעיל ואת העברת הסך של {{P}} ₪ לחשבון הבנק שמספרו {{BANK_ACCOUNT}}.</w:t>
      </w:r>
    </w:p>
    <w:p/>
    <w:p>
      <w:r>
        <w:t>תאריך: __________________</w:t>
      </w:r>
    </w:p>
    <w:p>
      <w:r>
        <w:t>חתימה (אזור לחתימה דיגיטלית):</w:t>
      </w:r>
    </w:p>
    <w:p>
      <w:r>
        <w:t xml:space="preserve"> </w:t>
      </w:r>
    </w:p>
    <w:p>
      <w:r>
        <w:t>[                               שדה חתימה דיגיטלית                               ]</w:t>
      </w:r>
    </w:p>
    <w:p/>
    <w:p>
      <w:pPr>
        <w:pStyle w:val="Heading2"/>
      </w:pPr>
      <w:r>
        <w:t>הנחיות להחזרה</w:t>
      </w:r>
    </w:p>
    <w:p>
      <w:r>
        <w:t>1. יש לחתום על דף זה.</w:t>
      </w:r>
    </w:p>
    <w:p>
      <w:r>
        <w:t>2. יש לצרף צילום תעודת זהות במידת הצורך.</w:t>
      </w:r>
    </w:p>
    <w:p>
      <w:r>
        <w:t>3. ניתן לשלוח למייל: hakeren@beeri.co.il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