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תאריך: {{TODAY}}</w:t>
      </w:r>
    </w:p>
    <w:p>
      <w:pPr>
        <w:pStyle w:val="LGBody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עבור: {{FULL_NAME}}</w:t>
      </w: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חשבון בנק: {{BANK_ACCOUNT}}</w:t>
      </w:r>
    </w:p>
    <w:p>
      <w:pPr>
        <w:spacing w:after="40" w:before="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9"/>
        <w:gridCol w:w="3629"/>
        <w:gridCol w:w="3629"/>
      </w:tblGrid>
      <w:tr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H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J }}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I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show_DEATH_SECTION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L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not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M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009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‎{{ O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if show_WORK_GRANT_SECTION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  <w:tr>
              <w:trPr>
                <w:trHeight w:val="320" w:hRule="atLeast"/>
              </w:trPr>
              <w:tc>
                <w:tcPr>
                  <w:tcW w:type="dxa" w:w="96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center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009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>‎{{ P }}</w:t>
                  </w:r>
                </w:p>
              </w:tc>
            </w:tr>
            <w:tr>
              <w:tc>
                <w:tcPr>
                  <w:tcW w:type="dxa" w:w="96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>
                    <w:t>{%tr endif %}</w:t>
                  </w:r>
                </w:p>
              </w:tc>
              <w:tc>
                <w:tcPr>
                  <w:tcW w:type="dxa" w:w="6009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47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right"/>
        <w:bidi/>
      </w:pP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show_NOTES_SECTION %}</w:t>
      </w:r>
    </w:p>
    <w:p>
      <w:pPr>
        <w:spacing w:after="20" w:before="40" w:line="252" w:lineRule="auto"/>
        <w:ind w:left="0" w:right="0" w:firstLine="0"/>
        <w:jc w:val="right"/>
        <w:bidi/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show_DEATH_SECTION %}</w:t>
      </w:r>
    </w:p>
    <w:p>
      <w:pPr>
        <w:pStyle w:val="LGNotes"/>
        <w:spacing w:after="0" w:before="0" w:line="252" w:lineRule="auto"/>
        <w:ind w:left="0" w:right="0" w:firstLine="0"/>
      </w:pPr>
      <w:r>
        <w:rPr>
          <w:b/>
          <w:sz w:val="19"/>
          <w:u w:val="none"/>
          <w:b/>
          <w:u w:val="single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show_WORK_GRANT_SECTION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show_NEW_MEMBER_SECTION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if show_BUILDING_DEBT_SECTION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pStyle w:val="LGNotes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{%p endif %}</w:t>
      </w:r>
    </w:p>
    <w:p>
      <w:pPr>
        <w:spacing w:after="40" w:before="4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הח"מ {{FULL_NAME}},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אני מסכים/ה לקבלת הסכום הסופי בסך {{P}} לחשבון הבנק {{BANK_ACCOUNT}}, מאשר/ת קיזוז חובות כמפורט, ומוותר/ת על כל טענה עתידית.</w:t>
      </w:r>
    </w:p>
    <w:p>
      <w:pPr>
        <w:spacing w:after="80" w:before="20" w:line="252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720" w:hRule="atLeast"/>
        </w:trPr>
        <w:tc>
          <w:tcPr>
            <w:tcW w:type="dxa" w:w="3118"/>
            <w:tcMar>
              <w:top w:w="20" w:type="dxa"/>
              <w:bottom w:w="5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50" w:type="dxa"/>
              <w:start w:w="30" w:type="dxa"/>
              <w:end w:w="40" w:type="dxa"/>
            </w:tcMar>
          </w:tcPr>
          <w:p>
            <w:pPr>
              <w:spacing w:after="80"/>
              <w:ind w:left="170" w:right="17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170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40" w:before="0" w:line="252" w:lineRule="auto"/>
        <w:ind w:left="0" w:right="0" w:firstLine="0"/>
        <w:jc w:val="right"/>
        <w:bidi/>
      </w:pPr>
    </w:p>
    <w:p>
      <w:pPr>
        <w:spacing w:after="40" w:before="200" w:line="252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righ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righ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righ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righ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righ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