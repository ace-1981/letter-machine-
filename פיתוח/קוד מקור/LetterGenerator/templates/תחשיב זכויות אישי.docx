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תאריך: {{TODAY}}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עבור: {{FULL_NAME}}</w:t>
      </w: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חשבון בנק: {{BANK_ACCOUNT}}</w:t>
      </w:r>
    </w:p>
    <w:p>
      <w:pPr>
        <w:spacing w:after="40" w:before="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9"/>
        <w:gridCol w:w="3629"/>
        <w:gridCol w:w="3629"/>
      </w:tblGrid>
      <w:tr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H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J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I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show_DEATH_SECTION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L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not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O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P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right"/>
        <w:bidi/>
      </w:pP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show_NOTES_SECTION %}</w:t>
      </w:r>
    </w:p>
    <w:p>
      <w:pPr>
        <w:spacing w:after="20" w:before="40" w:line="252" w:lineRule="auto"/>
        <w:ind w:left="0" w:right="0" w:firstLine="0"/>
        <w:jc w:val="right"/>
        <w:bidi/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show_DEATH_SECTION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show_WORK_GRANT_SECTION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show_NEW_MEMBER_SECTION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show_BUILDING_DEBT_SECTION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40" w:before="4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הח"מ {{FULL_NAME}},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מסכים/ה לקבלת הסכום הסופי בסך {{P}} לחשבון הבנק {{BANK_ACCOUNT}}, מאשר/ת קיזוז חובות כמפורט, ומוותר/ת על כל טענה עתידית.</w:t>
      </w:r>
    </w:p>
    <w:p>
      <w:pPr>
        <w:spacing w:after="80" w:before="2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720" w:hRule="atLeast"/>
        </w:trPr>
        <w:tc>
          <w:tcPr>
            <w:tcW w:type="dxa" w:w="3118"/>
            <w:tcMar>
              <w:top w:w="20" w:type="dxa"/>
              <w:bottom w:w="5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50" w:type="dxa"/>
              <w:start w:w="30" w:type="dxa"/>
              <w:end w:w="40" w:type="dxa"/>
            </w:tcMar>
          </w:tcPr>
          <w:p>
            <w:pPr>
              <w:spacing w:after="80"/>
              <w:ind w:left="170" w:right="17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170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40" w:before="0" w:line="252" w:lineRule="auto"/>
        <w:ind w:left="0" w:right="0" w:firstLine="0"/>
        <w:jc w:val="right"/>
        <w:bidi/>
      </w:pPr>
    </w:p>
    <w:p>
      <w:pPr>
        <w:spacing w:after="40" w:before="20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righ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righ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righ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righ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righ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righ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