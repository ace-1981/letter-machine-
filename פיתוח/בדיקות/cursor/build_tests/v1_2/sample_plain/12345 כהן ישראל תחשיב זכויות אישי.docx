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‎‎15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‎‎75,000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‎‎82,000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spacing w:before="0" w:after="0" w:line="264" w:lineRule="auto"/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‎‎80,500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