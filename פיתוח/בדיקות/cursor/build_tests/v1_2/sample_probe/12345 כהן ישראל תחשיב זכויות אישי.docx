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12-345-678901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rPr>
                <w:trHeight w:val="40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‎‎15 ₪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‎‎75,000 ₪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‎‎5,000 ₪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‎‎2,000 ₪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‎‎82,000 ₪</w:t>
                  </w:r>
                </w:p>
              </w:tc>
            </w:tr>
            <w:tr>
              <w:trPr>
                <w:trHeight w:val="38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7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קיזוז בגין מענק עידוד עבודה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‎‎1,500 ₪</w:t>
                  </w:r>
                </w:p>
              </w:tc>
            </w:tr>
            <w:tr>
              <w:trPr>
                <w:trHeight w:val="420" w:hRule="atLeast"/>
              </w:trPr>
              <w:tc>
                <w:tcPr>
                  <w:tcW w:type="dxa" w:w="737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ח</w:t>
                  </w:r>
                </w:p>
              </w:tc>
              <w:tc>
                <w:tcPr>
                  <w:tcW w:type="dxa" w:w="6236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אחרי קיזוז 'מענק עידוד עבודה'</w:t>
                  </w:r>
                </w:p>
              </w:tc>
              <w:tc>
                <w:tcPr>
                  <w:tcW w:type="dxa" w:w="1474"/>
                  <w:tcMar>
                    <w:top w:w="100" w:type="dxa"/>
                    <w:bottom w:w="100" w:type="dxa"/>
                    <w:left w:w="40" w:type="dxa"/>
                    <w:right w:w="40" w:type="dxa"/>
                  </w:tcMar>
                  <w:vAlign w:val="center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  <w:spacing w:line="264" w:lineRule="auto" w:before="0" w:after="0"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‎‎80,500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קיזוז בגין מענק עידוד עבודה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קיזוז בגין מענק עידוד עבודה כמפורט בתחשיב.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זכאותך תקום לאחר קבלתך לחברות בקיבוץ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זכאותך תקום לאחר קבלתך לחברות בקיבוץ.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חוב בגין בנייה פרטית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ידוע לי כי יש לי חוב בגין בנייה פרטית אשר יקוזז מסכום זה.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‎80,500 ₪ לחשבון הבנק 12-345-678901,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