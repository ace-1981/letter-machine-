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rPr>
                <w:trHeight w:val="42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rPr>
                <w:trHeight w:val="40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rPr>
                <w:trHeight w:val="44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12-345-678901,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