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12-345-678900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8"/>
        <w:gridCol w:w="3628"/>
        <w:gridCol w:w="3628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‎‎100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‎‎1,600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‎‎1,400 ₪</w:t>
                  </w:r>
                </w:p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12-345-678900, מאשר/ת קיזוז חובות כמפורט, ומוותר/ת על כל טענה עתידית.</w:t>
      </w:r>
    </w:p>
    <w:p>
      <w:pPr>
        <w:spacing w:after="20" w:before="2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620" w:hRule="atLeast"/>
        </w:trPr>
        <w:tc>
          <w:tcPr>
            <w:tcW w:type="dxa" w:w="3118"/>
            <w:tcMar>
              <w:top w:w="20" w:type="dxa"/>
              <w:bottom w:w="4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40" w:type="dxa"/>
              <w:start w:w="20" w:type="dxa"/>
              <w:end w:w="40" w:type="dxa"/>
            </w:tcMar>
          </w:tcPr>
          <w:p>
            <w:pPr>
              <w:spacing w:after="8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0" w:before="0" w:line="252" w:lineRule="auto"/>
        <w:ind w:left="0" w:right="0" w:firstLine="0"/>
        <w:jc w:val="left"/>
        <w:bidi/>
      </w:pP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