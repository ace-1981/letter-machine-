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שםמשפחהארוךמאוד שםפרטיארוך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12-345-67890123456789012345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‎‎9,999,999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‎‎-500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שםמשפחהארוךמאוד שםפרטיארוך,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‎-500 ₪ לחשבון הבנק 12-345-67890123456789012345,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