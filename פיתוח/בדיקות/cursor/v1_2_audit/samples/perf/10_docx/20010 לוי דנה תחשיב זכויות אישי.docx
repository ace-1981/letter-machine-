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12-345-678909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‎‎1,290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‎1,290 ₪ לחשבון הבנק 12-345-678909,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