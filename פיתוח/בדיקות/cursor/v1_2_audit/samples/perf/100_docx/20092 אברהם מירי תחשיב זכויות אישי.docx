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12-345-678991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‎‎2,110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‎2,110 ₪ לחשבון הבנק 12-345-678991,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