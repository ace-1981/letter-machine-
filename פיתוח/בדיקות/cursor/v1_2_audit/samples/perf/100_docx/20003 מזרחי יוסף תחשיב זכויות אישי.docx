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‎1,220 ₪ לחשבון הבנק 12-345-678902,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