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‎‎2,190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‎2,190 ₪ לחשבון הבנק 12-345-678999,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