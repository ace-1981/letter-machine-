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12-345-678996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‎2,160 ₪ לחשבון הבנק 12-345-678996,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