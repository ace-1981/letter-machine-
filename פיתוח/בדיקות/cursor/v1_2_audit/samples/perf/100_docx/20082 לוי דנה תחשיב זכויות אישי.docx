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לוי דנה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12-345-678981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‎‎2,010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לוי דנה,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‎2,010 ₪ לחשבון הבנק 12-345-678981,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