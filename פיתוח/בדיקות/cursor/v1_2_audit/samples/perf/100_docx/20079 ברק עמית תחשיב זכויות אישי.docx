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ברק עמית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12-345-678978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ברק עמית,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‎1,980 ₪ לחשבון הבנק 12-345-678978,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