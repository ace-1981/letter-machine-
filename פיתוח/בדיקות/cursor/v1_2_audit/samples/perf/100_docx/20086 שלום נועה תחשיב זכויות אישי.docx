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שלום נועה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12-345-678985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‎‎2,050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שלום נועה,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‎2,050 ₪ לחשבון הבנק 12-345-678985,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