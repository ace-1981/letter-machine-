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לוי דנה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12-345-678933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‎‎1,530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לוי דנה,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‎1,530 ₪ לחשבון הבנק 12-345-678933,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