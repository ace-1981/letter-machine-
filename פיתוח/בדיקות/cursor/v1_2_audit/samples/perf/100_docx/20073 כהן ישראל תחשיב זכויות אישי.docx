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12-345-678972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‎1,920 ₪ לחשבון הבנק 12-345-678972,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