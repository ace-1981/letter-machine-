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ברק עמית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12-345-678994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ברק עמית,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‎2,140 ₪ לחשבון הבנק 12-345-678994,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