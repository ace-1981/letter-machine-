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אברהם מירי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‎‎1,710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אברהם מירי,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‎1,710 ₪ לחשבון הבנק 12-345-678951,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