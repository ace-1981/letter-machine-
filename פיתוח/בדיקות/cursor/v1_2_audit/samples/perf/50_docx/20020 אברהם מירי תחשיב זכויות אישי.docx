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אברהם מירי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12-345-678919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‎‎1,390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אברהם מירי,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‎1,390 ₪ לחשבון הבנק 12-345-678919,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