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שלום נועה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12-345-678945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‎‎1,650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שלום נועה,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‎1,650 ₪ לחשבון הבנק 12-345-678945,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