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אברהם מירי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12-345-678903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אברהם מירי,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12-345-678903,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