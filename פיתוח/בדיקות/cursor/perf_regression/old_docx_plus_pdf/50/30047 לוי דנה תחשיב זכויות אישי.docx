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לוי דנה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12-345-678946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לוי דנה,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‎1,400 ₪ לחשבון הבנק 12-345-678946,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