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אברהם מירי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12-345-678913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5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בגין פטירה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‎‎500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7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קיזוז בגין מענק עידוד עבודה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‎‎200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ח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אחרי קיזוז 'מענק עידוד עבודה'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‎‎1,400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200" w:line="276" w:lineRule="auto"/>
        <w:ind w:left="0" w:right="0" w:firstLine="0"/>
        <w:jc w:val="right"/>
        <w:bidi/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הערות והבהרות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תוספת בגין מקרה פטירה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תוספת בגין מקרה פטירה: התוספת מתחלקת בין החברים הזכאים בהתאם לפירוט.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קיזוז בגין מענק עידוד עבודה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קיזוז בגין מענק עידוד עבודה כמפורט בתחשיב.</w:t>
      </w:r>
    </w:p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אברהם מירי,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‎1,400 ₪ לחשבון הבנק 12-345-678913,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