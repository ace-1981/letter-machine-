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מזרחי יוסף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12-345-678902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מזרחי יוסף,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12-345-678902,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