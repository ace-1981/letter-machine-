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דוד אבי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12-345-678934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דוד אבי,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‎1,400 ₪ לחשבון הבנק 12-345-678934,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