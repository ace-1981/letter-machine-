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דוד אבי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12-345-678924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דוד אבי,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12-345-678924,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