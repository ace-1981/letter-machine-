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מזרחי יוסף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12-345-678937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‎‎1,400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מזרחי יוסף,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‎1,400 ₪ לחשבון הבנק 12-345-678937,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