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6A3" w14:textId="77777777" w:rsidR="00FD7CB7" w:rsidRDefault="0049677F" w:rsidP="000C536F">
      <w:pPr>
        <w:bidi w:val="0"/>
        <w:spacing w:after="80"/>
        <w:jc w:val="center"/>
      </w:pPr>
      <w:r>
        <w:rPr>
          <w:b/>
          <w:color w:val="1F4E79"/>
          <w:sz w:val="32"/>
        </w:rPr>
        <w:t>תחשיב זכויות אישי</w:t>
      </w:r>
    </w:p>
    <w:p w14:paraId="2219AD11" w14:textId="77777777" w:rsidR="00FD7CB7" w:rsidRDefault="0049677F" w:rsidP="000C536F">
      <w:pPr>
        <w:bidi w:val="0"/>
      </w:pPr>
      <w:r>
        <w:t>תאריך: {{TODAY}}</w:t>
      </w:r>
    </w:p>
    <w:p w14:paraId="4E1136C6" w14:textId="77777777" w:rsidR="00FD7CB7" w:rsidRDefault="0049677F" w:rsidP="000C536F">
      <w:pPr>
        <w:bidi w:val="0"/>
        <w:spacing w:after="40"/>
      </w:pPr>
      <w:r>
        <w:t>עבור: {{FULL_NAME}}</w:t>
      </w:r>
    </w:p>
    <w:p w14:paraId="056F1C5B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29F7B0B" w14:textId="77777777" w:rsidR="00FD7CB7" w:rsidRDefault="0049677F" w:rsidP="000C536F">
      <w:pPr>
        <w:bidi w:val="0"/>
        <w:spacing w:after="60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835"/>
        <w:gridCol w:w="7939"/>
        <w:gridCol w:w="1602"/>
      </w:tblGrid>
      <w:tr w:rsidR="00FD7CB7" w14:paraId="58DEDEA5" w14:textId="77777777">
        <w:trPr>
          <w:jc w:val="right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402061" w14:textId="77777777" w:rsidR="00FD7CB7" w:rsidRDefault="0049677F" w:rsidP="000C536F">
            <w:pPr>
              <w:bidi w:val="0"/>
              <w:jc w:val="center"/>
            </w:pPr>
            <w:r>
              <w:rPr>
                <w:b/>
                <w:color w:val="FFFFFF"/>
              </w:rPr>
              <w:t>סעיף</w:t>
            </w:r>
          </w:p>
        </w:tc>
        <w:tc>
          <w:tcPr>
            <w:tcW w:w="64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26D260" w14:textId="77777777" w:rsidR="00FD7CB7" w:rsidRDefault="0049677F" w:rsidP="000C536F">
            <w:pPr>
              <w:bidi w:val="0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617C01" w14:textId="77777777" w:rsidR="00FD7CB7" w:rsidRDefault="0049677F" w:rsidP="000C536F">
            <w:pPr>
              <w:bidi w:val="0"/>
              <w:jc w:val="left"/>
            </w:pPr>
            <w:r>
              <w:rPr>
                <w:b/>
                <w:color w:val="FFFFFF"/>
              </w:rPr>
              <w:t>סכום (₪)</w:t>
            </w:r>
          </w:p>
        </w:tc>
      </w:tr>
      <w:tr w:rsidR="00FD7CB7" w14:paraId="2ED990A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104730" w14:textId="77777777" w:rsidR="00FD7CB7" w:rsidRDefault="0049677F" w:rsidP="000C536F">
            <w:pPr>
              <w:bidi w:val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88082F" w14:textId="77777777" w:rsidR="00FD7CB7" w:rsidRDefault="0049677F" w:rsidP="000C536F">
            <w:pPr>
              <w:bidi w:val="0"/>
            </w:pPr>
            <w:r>
              <w:t>מספר שנים לצורך התחשיב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AE9D68" w14:textId="77777777" w:rsidR="00FD7CB7" w:rsidRDefault="0049677F" w:rsidP="000C536F">
            <w:pPr>
              <w:bidi w:val="0"/>
              <w:jc w:val="left"/>
            </w:pPr>
            <w:r>
              <w:t>₪ {{H}}</w:t>
            </w:r>
          </w:p>
        </w:tc>
      </w:tr>
      <w:tr w:rsidR="00FD7CB7" w14:paraId="765E0E2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8FFF75" w14:textId="77777777" w:rsidR="00FD7CB7" w:rsidRDefault="0049677F" w:rsidP="000C536F">
            <w:pPr>
              <w:bidi w:val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4817B4" w14:textId="77777777" w:rsidR="00FD7CB7" w:rsidRDefault="0049677F" w:rsidP="000C536F">
            <w:pPr>
              <w:bidi w:val="0"/>
            </w:pPr>
            <w:r>
              <w:t>סכום בגין שנת ותק אחת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C212F4" w14:textId="77777777" w:rsidR="00FD7CB7" w:rsidRDefault="0049677F" w:rsidP="000C536F">
            <w:pPr>
              <w:bidi w:val="0"/>
              <w:jc w:val="left"/>
            </w:pPr>
            <w:r>
              <w:t>₪ 10</w:t>
            </w:r>
          </w:p>
        </w:tc>
      </w:tr>
      <w:tr w:rsidR="00FD7CB7" w14:paraId="3BA5FDF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52D826" w14:textId="77777777" w:rsidR="00FD7CB7" w:rsidRDefault="0049677F" w:rsidP="000C536F">
            <w:pPr>
              <w:bidi w:val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AF0C3" w14:textId="77777777" w:rsidR="00FD7CB7" w:rsidRDefault="0049677F" w:rsidP="000C536F">
            <w:pPr>
              <w:bidi w:val="0"/>
            </w:pPr>
            <w:r>
              <w:t>מספר שנים כפול סכום משתנה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334335" w14:textId="77777777" w:rsidR="00FD7CB7" w:rsidRDefault="0049677F" w:rsidP="000C536F">
            <w:pPr>
              <w:bidi w:val="0"/>
              <w:jc w:val="left"/>
            </w:pPr>
            <w:r>
              <w:t>₪ {{J}}</w:t>
            </w:r>
          </w:p>
        </w:tc>
      </w:tr>
      <w:tr w:rsidR="00FD7CB7" w14:paraId="3ED84C7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0D42B9" w14:textId="77777777" w:rsidR="00FD7CB7" w:rsidRDefault="0049677F" w:rsidP="000C536F">
            <w:pPr>
              <w:bidi w:val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C5AA6C" w14:textId="77777777" w:rsidR="00FD7CB7" w:rsidRDefault="0049677F" w:rsidP="000C536F">
            <w:pPr>
              <w:bidi w:val="0"/>
            </w:pPr>
            <w:r>
              <w:t>תוספת שווה לכל זכאי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7A456" w14:textId="77777777" w:rsidR="00FD7CB7" w:rsidRDefault="0049677F" w:rsidP="000C536F">
            <w:pPr>
              <w:bidi w:val="0"/>
              <w:jc w:val="left"/>
            </w:pPr>
            <w:r>
              <w:t>₪ {{I}}</w:t>
            </w:r>
          </w:p>
        </w:tc>
      </w:tr>
      <w:tr w:rsidR="00FD7CB7" w14:paraId="01B9CAF8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F92C53" w14:textId="77777777" w:rsidR="00FD7CB7" w:rsidRDefault="0049677F" w:rsidP="000C536F">
            <w:pPr>
              <w:bidi w:val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261225" w14:textId="77777777" w:rsidR="00FD7CB7" w:rsidRDefault="0049677F" w:rsidP="000C536F">
            <w:pPr>
              <w:bidi w:val="0"/>
            </w:pPr>
            <w:r>
              <w:t>תוספת בגין פטירה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92CC71" w14:textId="77777777" w:rsidR="00FD7CB7" w:rsidRDefault="0049677F" w:rsidP="000C536F">
            <w:pPr>
              <w:bidi w:val="0"/>
              <w:jc w:val="left"/>
            </w:pPr>
            <w:r>
              <w:t>₪ {{L}}</w:t>
            </w:r>
          </w:p>
        </w:tc>
      </w:tr>
      <w:tr w:rsidR="00FD7CB7" w14:paraId="50BF4B76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AC3D3F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679BA" w14:textId="77777777" w:rsidR="00FD7CB7" w:rsidRDefault="0049677F" w:rsidP="000C536F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6884E5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>₪ {{M}}</w:t>
            </w:r>
          </w:p>
        </w:tc>
      </w:tr>
      <w:tr w:rsidR="00FD7CB7" w14:paraId="716BBE0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BEDAE3" w14:textId="77777777" w:rsidR="00FD7CB7" w:rsidRDefault="0049677F" w:rsidP="000C536F">
            <w:pPr>
              <w:bidi w:val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E01B52" w14:textId="77777777" w:rsidR="00FD7CB7" w:rsidRDefault="0049677F" w:rsidP="000C536F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84DEFF" w14:textId="77777777" w:rsidR="00FD7CB7" w:rsidRDefault="0049677F" w:rsidP="000C536F">
            <w:pPr>
              <w:bidi w:val="0"/>
              <w:jc w:val="left"/>
            </w:pPr>
            <w:r>
              <w:t>₪ {{O}}</w:t>
            </w:r>
          </w:p>
        </w:tc>
      </w:tr>
      <w:tr w:rsidR="00FD7CB7" w14:paraId="17AAC09C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668AEE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ECABB1" w14:textId="77777777" w:rsidR="00FD7CB7" w:rsidRDefault="0049677F" w:rsidP="000C536F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83A056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>₪ {{P}}</w:t>
            </w:r>
          </w:p>
        </w:tc>
      </w:tr>
    </w:tbl>
    <w:p w14:paraId="0CABF173" w14:textId="77777777" w:rsidR="00FD7CB7" w:rsidRDefault="00FD7CB7" w:rsidP="000C536F">
      <w:pPr>
        <w:bidi w:val="0"/>
        <w:spacing w:after="40"/>
      </w:pPr>
    </w:p>
    <w:p w14:paraId="3B5A74E9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הערות והבהרות</w:t>
      </w:r>
    </w:p>
    <w:p w14:paraId="1843E7F6" w14:textId="77777777" w:rsidR="00FD7CB7" w:rsidRDefault="0049677F" w:rsidP="000C536F">
      <w:pPr>
        <w:bidi w:val="0"/>
      </w:pPr>
      <w:r>
        <w:t>{%p if show_DEATH_SECTION %}</w:t>
      </w:r>
    </w:p>
    <w:p w14:paraId="00268FA1" w14:textId="77777777" w:rsidR="00FD7CB7" w:rsidRDefault="0049677F" w:rsidP="000C536F">
      <w:pPr>
        <w:bidi w:val="0"/>
      </w:pPr>
      <w:r>
        <w:rPr>
          <w:b/>
        </w:rPr>
        <w:t>תוספת בגין מקרה פטירה</w:t>
      </w:r>
    </w:p>
    <w:p w14:paraId="6260BCFF" w14:textId="77777777" w:rsidR="00FD7CB7" w:rsidRDefault="0049677F" w:rsidP="000C536F">
      <w:pPr>
        <w:bidi w:val="0"/>
        <w:spacing w:after="20"/>
      </w:pPr>
      <w:r>
        <w:t>תוספת בגין מקרה פטירה: התוספת מתחלקת בין החברים הזכאים בהתאם לפירוט.</w:t>
      </w:r>
    </w:p>
    <w:p w14:paraId="343F749B" w14:textId="77777777" w:rsidR="00FD7CB7" w:rsidRDefault="0049677F" w:rsidP="000C536F">
      <w:pPr>
        <w:bidi w:val="0"/>
        <w:spacing w:after="20"/>
      </w:pPr>
      <w:r>
        <w:t>{%p endif %}</w:t>
      </w:r>
    </w:p>
    <w:p w14:paraId="01692ABD" w14:textId="77777777" w:rsidR="00FD7CB7" w:rsidRDefault="0049677F" w:rsidP="000C536F">
      <w:pPr>
        <w:bidi w:val="0"/>
      </w:pPr>
      <w:r>
        <w:t>{%p if show_WORK_GRANT_SECTION %}</w:t>
      </w:r>
    </w:p>
    <w:p w14:paraId="3A9952A0" w14:textId="77777777" w:rsidR="00FD7CB7" w:rsidRDefault="0049677F" w:rsidP="000C536F">
      <w:pPr>
        <w:bidi w:val="0"/>
      </w:pPr>
      <w:r>
        <w:rPr>
          <w:b/>
        </w:rPr>
        <w:t>קיזוז בגין מענק עידוד עבודה</w:t>
      </w:r>
    </w:p>
    <w:p w14:paraId="2703A649" w14:textId="77777777" w:rsidR="00FD7CB7" w:rsidRDefault="0049677F" w:rsidP="000C536F">
      <w:pPr>
        <w:bidi w:val="0"/>
        <w:spacing w:after="20"/>
      </w:pPr>
      <w:r>
        <w:t>קיזוז בגין מענק עידוד עבודה כמפורט בתחשיב.</w:t>
      </w:r>
    </w:p>
    <w:p w14:paraId="520EFB83" w14:textId="77777777" w:rsidR="00FD7CB7" w:rsidRDefault="0049677F" w:rsidP="000C536F">
      <w:pPr>
        <w:bidi w:val="0"/>
        <w:spacing w:after="20"/>
      </w:pPr>
      <w:r>
        <w:t>{%p endif %}</w:t>
      </w:r>
    </w:p>
    <w:p w14:paraId="23D3A4E3" w14:textId="77777777" w:rsidR="00FD7CB7" w:rsidRDefault="0049677F" w:rsidP="000C536F">
      <w:pPr>
        <w:bidi w:val="0"/>
      </w:pPr>
      <w:r>
        <w:t>{%p if show_NEW_MEMBER_SECTION %}</w:t>
      </w:r>
    </w:p>
    <w:p w14:paraId="09695935" w14:textId="77777777" w:rsidR="00FD7CB7" w:rsidRDefault="0049677F" w:rsidP="000C536F">
      <w:pPr>
        <w:bidi w:val="0"/>
      </w:pPr>
      <w:r>
        <w:rPr>
          <w:b/>
        </w:rPr>
        <w:t>זכאותך תקום לאחר קבלתך לחברות בקיבוץ</w:t>
      </w:r>
    </w:p>
    <w:p w14:paraId="298FF755" w14:textId="77777777" w:rsidR="00FD7CB7" w:rsidRDefault="0049677F" w:rsidP="000C536F">
      <w:pPr>
        <w:bidi w:val="0"/>
        <w:spacing w:after="20"/>
      </w:pPr>
      <w:r>
        <w:t>זכאותך תקום לאחר קבלתך לחברות בקיבוץ.</w:t>
      </w:r>
    </w:p>
    <w:p w14:paraId="131050BF" w14:textId="77777777" w:rsidR="00FD7CB7" w:rsidRDefault="0049677F" w:rsidP="000C536F">
      <w:pPr>
        <w:bidi w:val="0"/>
        <w:spacing w:after="20"/>
      </w:pPr>
      <w:r>
        <w:t>{%p endif %}</w:t>
      </w:r>
    </w:p>
    <w:p w14:paraId="73F67332" w14:textId="77777777" w:rsidR="00FD7CB7" w:rsidRDefault="0049677F" w:rsidP="000C536F">
      <w:pPr>
        <w:bidi w:val="0"/>
      </w:pPr>
      <w:r>
        <w:t>{%p if show_BUILDING_DEBT_SECTION %}</w:t>
      </w:r>
    </w:p>
    <w:p w14:paraId="50AE2DC3" w14:textId="77777777" w:rsidR="00FD7CB7" w:rsidRDefault="0049677F" w:rsidP="000C536F">
      <w:pPr>
        <w:bidi w:val="0"/>
      </w:pPr>
      <w:r>
        <w:rPr>
          <w:b/>
        </w:rPr>
        <w:t>חוב בגין בנייה פרטית</w:t>
      </w:r>
    </w:p>
    <w:p w14:paraId="451E818F" w14:textId="77777777" w:rsidR="00FD7CB7" w:rsidRDefault="0049677F" w:rsidP="000C536F">
      <w:pPr>
        <w:bidi w:val="0"/>
        <w:spacing w:after="20"/>
      </w:pPr>
      <w:r>
        <w:t>ידוע לי כי יש לי חוב בגין בנייה פרטית אשר יקוזז מסכום זה.</w:t>
      </w:r>
    </w:p>
    <w:p w14:paraId="3E5D1E1F" w14:textId="77777777" w:rsidR="00FD7CB7" w:rsidRDefault="0049677F" w:rsidP="000C536F">
      <w:pPr>
        <w:bidi w:val="0"/>
        <w:spacing w:after="20"/>
      </w:pPr>
      <w:r>
        <w:t>{%p endif %}</w:t>
      </w:r>
    </w:p>
    <w:p w14:paraId="15595691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F5AC135" w14:textId="77777777" w:rsidR="00FD7CB7" w:rsidRDefault="0049677F" w:rsidP="000C536F">
      <w:pPr>
        <w:bidi w:val="0"/>
        <w:spacing w:after="40"/>
        <w:jc w:val="center"/>
      </w:pPr>
      <w:r>
        <w:rPr>
          <w:b/>
          <w:color w:val="1F4E79"/>
          <w:sz w:val="21"/>
        </w:rPr>
        <w:t>כתב קבלה ושחרור</w:t>
      </w:r>
    </w:p>
    <w:p w14:paraId="77B2E17F" w14:textId="77777777" w:rsidR="00FD7CB7" w:rsidRDefault="0049677F" w:rsidP="000C536F">
      <w:pPr>
        <w:bidi w:val="0"/>
        <w:spacing w:after="20"/>
      </w:pPr>
      <w:r>
        <w:t>אני הח"מ {{FULL_NAME}}, לאחר שעיינתי בתחשיב הזכויות המפורט לעיל, מאשר/ת בזאת את נכונות החישוב ואת הסכומים המפורטים בו.</w:t>
      </w:r>
    </w:p>
    <w:p w14:paraId="2481BDC6" w14:textId="77777777" w:rsidR="00FD7CB7" w:rsidRDefault="0049677F" w:rsidP="000C536F">
      <w:pPr>
        <w:bidi w:val="0"/>
        <w:spacing w:after="40"/>
      </w:pPr>
      <w:r>
        <w:t>אני מסכים/ה לקבלת הסכום הסופי בסך {{P}} ש"ח לחשבון הבנק {{BANK_ACCOUNT}}, מאשר/ת קיזוז חובות כמפורט, ומוותר/ת על כל טענה עתידית.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5346"/>
        <w:gridCol w:w="5030"/>
      </w:tblGrid>
      <w:tr w:rsidR="00FD7CB7" w14:paraId="0C3013DE" w14:textId="77777777">
        <w:trPr>
          <w:jc w:val="right"/>
        </w:trPr>
        <w:tc>
          <w:tcPr>
            <w:tcW w:w="4819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05A197E" w14:textId="77777777" w:rsidR="00FD7CB7" w:rsidRDefault="0049677F" w:rsidP="000C536F">
            <w:pPr>
              <w:bidi w:val="0"/>
            </w:pPr>
            <w:r>
              <w:t>תאריך: ___________________</w:t>
            </w:r>
          </w:p>
        </w:tc>
        <w:tc>
          <w:tcPr>
            <w:tcW w:w="4535" w:type="dxa"/>
          </w:tcPr>
          <w:p w14:paraId="3B90B1F8" w14:textId="77777777" w:rsidR="00FD7CB7" w:rsidRDefault="0049677F" w:rsidP="000C536F">
            <w:pPr>
              <w:bidi w:val="0"/>
            </w:pPr>
            <w:r>
              <w:rPr>
                <w:sz w:val="16"/>
              </w:rPr>
              <w:t>חתימה (שדה לחתימה דיגיטלית)</w:t>
            </w:r>
          </w:p>
          <w:p w14:paraId="39083D9A" w14:textId="77777777" w:rsidR="00FD7CB7" w:rsidRDefault="0049677F" w:rsidP="000C536F">
            <w:pPr>
              <w:pBdr>
                <w:top w:val="dashed" w:sz="4" w:space="0" w:color="5B9BD5"/>
                <w:left w:val="dashed" w:sz="4" w:space="0" w:color="5B9BD5"/>
                <w:bottom w:val="dashed" w:sz="4" w:space="0" w:color="5B9BD5"/>
                <w:right w:val="dashed" w:sz="4" w:space="0" w:color="5B9BD5"/>
              </w:pBdr>
              <w:shd w:val="clear" w:color="auto" w:fill="D9EAF7"/>
              <w:bidi w:val="0"/>
              <w:spacing w:before="40" w:after="120"/>
            </w:pPr>
            <w:r>
              <w:t xml:space="preserve"> </w:t>
            </w:r>
          </w:p>
        </w:tc>
      </w:tr>
    </w:tbl>
    <w:p w14:paraId="2B76D3BD" w14:textId="77777777" w:rsidR="00FD7CB7" w:rsidRDefault="00FD7CB7" w:rsidP="000C536F">
      <w:pPr>
        <w:bidi w:val="0"/>
        <w:spacing w:after="40"/>
      </w:pPr>
    </w:p>
    <w:p w14:paraId="08A5B3F5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57F57D9E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הנחיות להחזרה:</w:t>
      </w:r>
    </w:p>
    <w:p w14:paraId="7FE0F867" w14:textId="77777777" w:rsidR="00FD7CB7" w:rsidRDefault="0049677F" w:rsidP="000C536F">
      <w:pPr>
        <w:bidi w:val="0"/>
      </w:pPr>
      <w:r>
        <w:t>1. ניתן להעביר את הטופס החתום במסירה ידנית למזכירות הקיבוץ.</w:t>
      </w:r>
    </w:p>
    <w:p w14:paraId="74A677BC" w14:textId="77777777" w:rsidR="00FD7CB7" w:rsidRDefault="0049677F" w:rsidP="000C536F">
      <w:pPr>
        <w:bidi w:val="0"/>
      </w:pPr>
      <w:r>
        <w:t>2. בבארי: משרדי הקיבוץ / מזכירות הקיבוץ.</w:t>
      </w:r>
    </w:p>
    <w:p w14:paraId="314C4BED" w14:textId="77777777" w:rsidR="00FD7CB7" w:rsidRDefault="0049677F" w:rsidP="000C536F">
      <w:pPr>
        <w:bidi w:val="0"/>
        <w:spacing w:after="20"/>
      </w:pPr>
      <w:r>
        <w:t xml:space="preserve">3. </w:t>
      </w:r>
      <w:r>
        <w:rPr>
          <w:b/>
        </w:rPr>
        <w:t>את הטופס החתום – יש לשלוח במייל ל-</w:t>
      </w:r>
      <w:r>
        <w:rPr>
          <w:color w:val="0563C1"/>
          <w:u w:val="single"/>
        </w:rPr>
        <w:t>hakeren@beeri.co.il</w:t>
      </w:r>
    </w:p>
    <w:p w14:paraId="57099AD6" w14:textId="77777777" w:rsidR="00FD7CB7" w:rsidRDefault="0049677F" w:rsidP="000C536F">
      <w:pPr>
        <w:bidi w:val="0"/>
      </w:pPr>
      <w:r>
        <w:rPr>
          <w:b/>
        </w:rPr>
        <w:t>העברת הטופס החתום מהווה תנאי להמשך הטיפול בתשלום.</w:t>
      </w:r>
    </w:p>
    <w:p w14:paraId="2685F87B" w14:textId="77777777" w:rsidR="00FD7CB7" w:rsidRDefault="0049677F" w:rsidP="000C536F">
      <w:pPr>
        <w:bidi w:val="0"/>
        <w:spacing w:after="20"/>
      </w:pPr>
      <w:r>
        <w:rPr>
          <w:b/>
        </w:rPr>
        <w:t>במזכירות יתקבלו הטפסים החתומים בלבד.</w:t>
      </w:r>
    </w:p>
    <w:p w14:paraId="7C9A605F" w14:textId="77777777" w:rsidR="00FD7CB7" w:rsidRDefault="0049677F" w:rsidP="000C536F">
      <w:pPr>
        <w:bidi w:val="0"/>
      </w:pPr>
      <w:r>
        <w:t>לשאלות ובירורים: 054-7918000</w:t>
      </w:r>
    </w:p>
    <w:sectPr w:rsidR="00FD7CB7" w:rsidSect="000C536F">
      <w:pgSz w:w="11906" w:h="16838"/>
      <w:pgMar w:top="425" w:right="510" w:bottom="312" w:left="510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643930">
    <w:abstractNumId w:val="8"/>
  </w:num>
  <w:num w:numId="2" w16cid:durableId="1338657594">
    <w:abstractNumId w:val="6"/>
  </w:num>
  <w:num w:numId="3" w16cid:durableId="1577126783">
    <w:abstractNumId w:val="5"/>
  </w:num>
  <w:num w:numId="4" w16cid:durableId="1684432829">
    <w:abstractNumId w:val="4"/>
  </w:num>
  <w:num w:numId="5" w16cid:durableId="1486630699">
    <w:abstractNumId w:val="7"/>
  </w:num>
  <w:num w:numId="6" w16cid:durableId="1570653063">
    <w:abstractNumId w:val="3"/>
  </w:num>
  <w:num w:numId="7" w16cid:durableId="298727849">
    <w:abstractNumId w:val="2"/>
  </w:num>
  <w:num w:numId="8" w16cid:durableId="137386337">
    <w:abstractNumId w:val="1"/>
  </w:num>
  <w:num w:numId="9" w16cid:durableId="193609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6F"/>
    <w:rsid w:val="0015074B"/>
    <w:rsid w:val="0029639D"/>
    <w:rsid w:val="00326F90"/>
    <w:rsid w:val="0049677F"/>
    <w:rsid w:val="00834D2D"/>
    <w:rsid w:val="00AA1D8D"/>
    <w:rsid w:val="00B47730"/>
    <w:rsid w:val="00CB0664"/>
    <w:rsid w:val="00FC693F"/>
    <w:rsid w:val="00FD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1575C"/>
  <w14:defaultImageDpi w14:val="300"/>
  <w15:docId w15:val="{FBCB56E9-DE14-4AB4-AE81-1408567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2026-06-24T18:14:00Z</dcterms:modified>
  <cp:category/>
</cp:coreProperties>
</file>