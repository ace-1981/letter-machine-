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7270" w14:textId="77777777" w:rsidR="00C63738" w:rsidRDefault="00905DD6" w:rsidP="00434CF5">
      <w:pPr>
        <w:bidi w:val="0"/>
        <w:spacing w:before="20" w:after="120" w:line="276" w:lineRule="auto"/>
        <w:jc w:val="center"/>
      </w:pPr>
      <w:r>
        <w:rPr>
          <w:b/>
          <w:color w:val="1F4E79"/>
          <w:sz w:val="44"/>
        </w:rPr>
        <w:t>תחשיב זכויות אישי</w:t>
      </w:r>
    </w:p>
    <w:p w14:paraId="6A70E5DC" w14:textId="77777777" w:rsidR="00C63738" w:rsidRDefault="00905DD6" w:rsidP="00434CF5">
      <w:pPr>
        <w:bidi w:val="0"/>
        <w:spacing w:after="20" w:line="276" w:lineRule="auto"/>
      </w:pPr>
      <w:r>
        <w:t>תאריך: {{TODAY}}</w:t>
      </w:r>
    </w:p>
    <w:p w14:paraId="082F2B73" w14:textId="77777777" w:rsidR="00C63738" w:rsidRDefault="00905DD6" w:rsidP="00434CF5">
      <w:pPr>
        <w:bidi w:val="0"/>
        <w:spacing w:after="20" w:line="276" w:lineRule="auto"/>
      </w:pPr>
      <w:r>
        <w:t>עבור: {{FULL_NAME}}</w:t>
      </w:r>
    </w:p>
    <w:p w14:paraId="14A29E4A" w14:textId="77777777" w:rsidR="00C63738" w:rsidRDefault="00905DD6" w:rsidP="00434CF5">
      <w:pPr>
        <w:bidi w:val="0"/>
        <w:spacing w:after="60" w:line="276" w:lineRule="auto"/>
      </w:pPr>
      <w:r>
        <w:t>חשבון בנק: {{BANK_ACCOUNT}}</w:t>
      </w:r>
    </w:p>
    <w:p w14:paraId="3D9F499C" w14:textId="77777777" w:rsidR="00C63738" w:rsidRDefault="00C63738" w:rsidP="00434CF5">
      <w:pPr>
        <w:pBdr>
          <w:bottom w:val="single" w:sz="4" w:space="0" w:color="000000"/>
        </w:pBdr>
        <w:bidi w:val="0"/>
        <w:spacing w:before="20" w:after="60" w:line="276" w:lineRule="auto"/>
      </w:pPr>
    </w:p>
    <w:p w14:paraId="22D7BF83" w14:textId="77777777" w:rsidR="00C63738" w:rsidRDefault="00905DD6" w:rsidP="00434CF5">
      <w:pPr>
        <w:bidi w:val="0"/>
        <w:spacing w:after="80" w:line="276" w:lineRule="auto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905"/>
        <w:gridCol w:w="7660"/>
        <w:gridCol w:w="1811"/>
      </w:tblGrid>
      <w:tr w:rsidR="00C63738" w14:paraId="5A655DA5" w14:textId="77777777">
        <w:trPr>
          <w:trHeight w:val="440"/>
          <w:jc w:val="right"/>
        </w:trPr>
        <w:tc>
          <w:tcPr>
            <w:tcW w:w="73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9DAD643" w14:textId="77777777" w:rsidR="00C63738" w:rsidRDefault="00905DD6" w:rsidP="00434CF5">
            <w:pPr>
              <w:bidi w:val="0"/>
              <w:jc w:val="center"/>
            </w:pPr>
            <w:r>
              <w:rPr>
                <w:b/>
                <w:color w:val="FFFFFF"/>
                <w:sz w:val="22"/>
              </w:rPr>
              <w:t>סעיף</w:t>
            </w:r>
          </w:p>
        </w:tc>
        <w:tc>
          <w:tcPr>
            <w:tcW w:w="62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B5AA1BA" w14:textId="77777777" w:rsidR="00C63738" w:rsidRDefault="00905DD6" w:rsidP="00434CF5">
            <w:pPr>
              <w:bidi w:val="0"/>
            </w:pPr>
            <w:r>
              <w:rPr>
                <w:b/>
                <w:color w:val="FFFFFF"/>
                <w:sz w:val="22"/>
              </w:rPr>
              <w:t>תיאור</w:t>
            </w:r>
          </w:p>
        </w:tc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EFB5129" w14:textId="77777777" w:rsidR="00C63738" w:rsidRDefault="00905DD6" w:rsidP="00434CF5">
            <w:pPr>
              <w:bidi w:val="0"/>
            </w:pPr>
            <w:r>
              <w:rPr>
                <w:b/>
                <w:color w:val="FFFFFF"/>
                <w:sz w:val="22"/>
              </w:rPr>
              <w:t>סכום (₪)</w:t>
            </w:r>
          </w:p>
        </w:tc>
      </w:tr>
      <w:tr w:rsidR="00C63738" w14:paraId="52DE9DAE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DC67547" w14:textId="77777777" w:rsidR="00C63738" w:rsidRDefault="00905DD6" w:rsidP="00434CF5">
            <w:pPr>
              <w:bidi w:val="0"/>
              <w:jc w:val="center"/>
            </w:pPr>
            <w:r>
              <w:t>1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18E2C0A" w14:textId="77777777" w:rsidR="00C63738" w:rsidRDefault="00905DD6" w:rsidP="00434CF5">
            <w:pPr>
              <w:bidi w:val="0"/>
            </w:pPr>
            <w:r>
              <w:t>מספר שנים לצורך התחשיב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63C503B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>‎{{H}}</w:t>
            </w:r>
          </w:p>
        </w:tc>
      </w:tr>
      <w:tr w:rsidR="00C63738" w14:paraId="7743A692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1540988" w14:textId="77777777" w:rsidR="00C63738" w:rsidRDefault="00905DD6" w:rsidP="00434CF5">
            <w:pPr>
              <w:bidi w:val="0"/>
              <w:jc w:val="center"/>
            </w:pPr>
            <w:r>
              <w:t>2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FFE80C5" w14:textId="77777777" w:rsidR="00C63738" w:rsidRDefault="00905DD6" w:rsidP="00434CF5">
            <w:pPr>
              <w:bidi w:val="0"/>
            </w:pPr>
            <w:r>
              <w:t>סכום בגין שנת ותק אחת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19EE1A7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>‎10 ₪</w:t>
            </w:r>
          </w:p>
        </w:tc>
      </w:tr>
      <w:tr w:rsidR="00C63738" w14:paraId="6476493D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95A263F" w14:textId="77777777" w:rsidR="00C63738" w:rsidRDefault="00905DD6" w:rsidP="00434CF5">
            <w:pPr>
              <w:bidi w:val="0"/>
              <w:jc w:val="center"/>
            </w:pPr>
            <w:r>
              <w:t>3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127A3ECB" w14:textId="77777777" w:rsidR="00C63738" w:rsidRDefault="00905DD6" w:rsidP="00434CF5">
            <w:pPr>
              <w:bidi w:val="0"/>
            </w:pPr>
            <w:r>
              <w:t>מספר שנים כפול סכום משתנה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6C7A79E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>‎{{J}}</w:t>
            </w:r>
          </w:p>
        </w:tc>
      </w:tr>
      <w:tr w:rsidR="00C63738" w14:paraId="4AA4C42F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28E49848" w14:textId="77777777" w:rsidR="00C63738" w:rsidRDefault="00905DD6" w:rsidP="00434CF5">
            <w:pPr>
              <w:bidi w:val="0"/>
              <w:jc w:val="center"/>
            </w:pPr>
            <w:r>
              <w:t>4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4B2C3F1" w14:textId="77777777" w:rsidR="00C63738" w:rsidRDefault="00905DD6" w:rsidP="00434CF5">
            <w:pPr>
              <w:bidi w:val="0"/>
            </w:pPr>
            <w:r>
              <w:t>תוספת שווה לכל זכאי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3913E0D3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>‎{{I}}</w:t>
            </w:r>
          </w:p>
        </w:tc>
      </w:tr>
      <w:tr w:rsidR="00C63738" w14:paraId="7E7FC290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2E072E7E" w14:textId="77777777" w:rsidR="00C63738" w:rsidRDefault="00905DD6" w:rsidP="00434CF5">
            <w:pPr>
              <w:bidi w:val="0"/>
              <w:jc w:val="center"/>
            </w:pPr>
            <w:r>
              <w:t>5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48F756F" w14:textId="77777777" w:rsidR="00C63738" w:rsidRDefault="00905DD6" w:rsidP="00434CF5">
            <w:pPr>
              <w:bidi w:val="0"/>
            </w:pPr>
            <w:r>
              <w:t>תוספת בגין פטירה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E98FF1C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>‎{{L}}</w:t>
            </w:r>
          </w:p>
        </w:tc>
      </w:tr>
      <w:tr w:rsidR="00C63738" w14:paraId="201E627F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6581603" w14:textId="77777777" w:rsidR="00C63738" w:rsidRDefault="00905DD6" w:rsidP="00434CF5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C5122C4" w14:textId="77777777" w:rsidR="00C63738" w:rsidRDefault="00905DD6" w:rsidP="00434CF5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FAFA373" w14:textId="77777777" w:rsidR="00C63738" w:rsidRDefault="00905DD6" w:rsidP="00434CF5">
            <w:pPr>
              <w:bidi w:val="0"/>
            </w:pPr>
            <w:r>
              <w:rPr>
                <w:b/>
                <w:lang w:val="en-US"/>
              </w:rPr>
              <w:t>‎{{M}}</w:t>
            </w:r>
          </w:p>
        </w:tc>
      </w:tr>
      <w:tr w:rsidR="00C63738" w14:paraId="4C1A1570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8B5754F" w14:textId="77777777" w:rsidR="00C63738" w:rsidRDefault="00905DD6" w:rsidP="00434CF5">
            <w:pPr>
              <w:bidi w:val="0"/>
              <w:jc w:val="center"/>
            </w:pPr>
            <w:r>
              <w:t>7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4622300" w14:textId="77777777" w:rsidR="00C63738" w:rsidRDefault="00905DD6" w:rsidP="00434CF5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3E5A5E4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>‎{{O}}</w:t>
            </w:r>
          </w:p>
        </w:tc>
      </w:tr>
      <w:tr w:rsidR="00C63738" w14:paraId="43EEB0F6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1FB53C09" w14:textId="77777777" w:rsidR="00C63738" w:rsidRDefault="00905DD6" w:rsidP="00434CF5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6CCF0A7" w14:textId="77777777" w:rsidR="00C63738" w:rsidRDefault="00905DD6" w:rsidP="00434CF5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F38DFCD" w14:textId="77777777" w:rsidR="00C63738" w:rsidRDefault="00905DD6" w:rsidP="00434CF5">
            <w:pPr>
              <w:bidi w:val="0"/>
            </w:pPr>
            <w:r>
              <w:rPr>
                <w:b/>
                <w:lang w:val="en-US"/>
              </w:rPr>
              <w:t>‎{{P}}</w:t>
            </w:r>
          </w:p>
        </w:tc>
      </w:tr>
    </w:tbl>
    <w:p w14:paraId="3707A004" w14:textId="77777777" w:rsidR="00C63738" w:rsidRDefault="00C63738" w:rsidP="00434CF5">
      <w:pPr>
        <w:bidi w:val="0"/>
        <w:spacing w:after="80" w:line="276" w:lineRule="auto"/>
      </w:pPr>
    </w:p>
    <w:p w14:paraId="3A927A57" w14:textId="77777777" w:rsidR="00C63738" w:rsidRDefault="00905DD6" w:rsidP="00434CF5">
      <w:pPr>
        <w:bidi w:val="0"/>
        <w:spacing w:after="40" w:line="276" w:lineRule="auto"/>
      </w:pPr>
      <w:r>
        <w:rPr>
          <w:b/>
          <w:color w:val="1F4E79"/>
          <w:sz w:val="23"/>
        </w:rPr>
        <w:t>הערות והבהרות</w:t>
      </w:r>
    </w:p>
    <w:p w14:paraId="206C40FC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{%p if show_DEATH_SECTION %}</w:t>
      </w:r>
    </w:p>
    <w:p w14:paraId="7405D42B" w14:textId="77777777" w:rsidR="00C63738" w:rsidRDefault="00905DD6" w:rsidP="00434CF5">
      <w:pPr>
        <w:bidi w:val="0"/>
        <w:spacing w:line="276" w:lineRule="auto"/>
      </w:pPr>
      <w:r>
        <w:rPr>
          <w:b/>
          <w:sz w:val="19"/>
        </w:rPr>
        <w:t>תוספת בגין מקרה פטירה</w:t>
      </w:r>
    </w:p>
    <w:p w14:paraId="1EA9608C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תוספת בגין מקרה פטירה: התוספת מתחלקת בין החברים הזכאים בהתאם לפירוט.</w:t>
      </w:r>
    </w:p>
    <w:p w14:paraId="62E99620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{%p endif %}</w:t>
      </w:r>
    </w:p>
    <w:p w14:paraId="36313D77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{%p if show_WORK_GRANT_SECTION %}</w:t>
      </w:r>
    </w:p>
    <w:p w14:paraId="1A0FD107" w14:textId="77777777" w:rsidR="00C63738" w:rsidRDefault="00905DD6" w:rsidP="00434CF5">
      <w:pPr>
        <w:bidi w:val="0"/>
        <w:spacing w:line="276" w:lineRule="auto"/>
      </w:pPr>
      <w:r>
        <w:rPr>
          <w:b/>
          <w:sz w:val="19"/>
        </w:rPr>
        <w:t>קיזוז בגין מענק עידוד עבודה</w:t>
      </w:r>
    </w:p>
    <w:p w14:paraId="6BD2C85D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קיזוז בגין מענק עידוד עבודה כמפורט בתחשיב.</w:t>
      </w:r>
    </w:p>
    <w:p w14:paraId="105D9B4A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{%p endif %}</w:t>
      </w:r>
    </w:p>
    <w:p w14:paraId="721B10F7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{%p if show_NEW_MEMBER_SECTION %}</w:t>
      </w:r>
    </w:p>
    <w:p w14:paraId="1366BE95" w14:textId="77777777" w:rsidR="00C63738" w:rsidRDefault="00905DD6" w:rsidP="00434CF5">
      <w:pPr>
        <w:bidi w:val="0"/>
        <w:spacing w:line="276" w:lineRule="auto"/>
      </w:pPr>
      <w:r>
        <w:rPr>
          <w:b/>
          <w:sz w:val="19"/>
        </w:rPr>
        <w:t>זכאותך תקום לאחר קבלתך לחברות בקיבוץ</w:t>
      </w:r>
    </w:p>
    <w:p w14:paraId="67AA0E80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זכאותך תקום לאחר קבלתך לחברות בקיבוץ.</w:t>
      </w:r>
    </w:p>
    <w:p w14:paraId="01FB436F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{%p endif %}</w:t>
      </w:r>
    </w:p>
    <w:p w14:paraId="1F56A143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{%p if show_BUILDING_DEBT_SECTION %}</w:t>
      </w:r>
    </w:p>
    <w:p w14:paraId="59755A10" w14:textId="77777777" w:rsidR="00C63738" w:rsidRDefault="00905DD6" w:rsidP="00434CF5">
      <w:pPr>
        <w:bidi w:val="0"/>
        <w:spacing w:line="276" w:lineRule="auto"/>
      </w:pPr>
      <w:r>
        <w:rPr>
          <w:b/>
          <w:sz w:val="19"/>
        </w:rPr>
        <w:t>חוב בגין בנייה פרטית</w:t>
      </w:r>
    </w:p>
    <w:p w14:paraId="060CF6AD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ידוע לי כי יש לי חוב בגין בנייה פרטית אשר יקוזז מסכום זה.</w:t>
      </w:r>
    </w:p>
    <w:p w14:paraId="3A5FFCAD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{%p endif %}</w:t>
      </w:r>
    </w:p>
    <w:p w14:paraId="0F6D4AAC" w14:textId="77777777" w:rsidR="00C63738" w:rsidRDefault="00C63738" w:rsidP="00434CF5">
      <w:pPr>
        <w:pBdr>
          <w:bottom w:val="single" w:sz="4" w:space="0" w:color="000000"/>
        </w:pBdr>
        <w:bidi w:val="0"/>
        <w:spacing w:before="60" w:after="80" w:line="276" w:lineRule="auto"/>
      </w:pPr>
    </w:p>
    <w:p w14:paraId="6ED66972" w14:textId="77777777" w:rsidR="00C63738" w:rsidRDefault="00905DD6" w:rsidP="00434CF5">
      <w:pPr>
        <w:bidi w:val="0"/>
        <w:spacing w:after="60" w:line="276" w:lineRule="auto"/>
        <w:jc w:val="center"/>
      </w:pPr>
      <w:r>
        <w:rPr>
          <w:b/>
          <w:color w:val="1F4E79"/>
          <w:sz w:val="25"/>
        </w:rPr>
        <w:t>כתב קבלה ושחרור</w:t>
      </w:r>
    </w:p>
    <w:p w14:paraId="329826C3" w14:textId="77777777" w:rsidR="00C63738" w:rsidRDefault="00905DD6" w:rsidP="00434CF5">
      <w:pPr>
        <w:bidi w:val="0"/>
        <w:spacing w:after="40" w:line="276" w:lineRule="auto"/>
      </w:pPr>
      <w:r>
        <w:t>אני הח"מ {{FULL_NAME}}, לאחר שעיינתי בתחשיב הזכויות המפורט לעיל, מאשר/ת בזאת את נכונות החישוב ואת הסכומים המפורטים בו.</w:t>
      </w:r>
    </w:p>
    <w:p w14:paraId="1213D37F" w14:textId="77777777" w:rsidR="00C63738" w:rsidRDefault="00905DD6" w:rsidP="00434CF5">
      <w:pPr>
        <w:bidi w:val="0"/>
        <w:spacing w:after="80" w:line="276" w:lineRule="auto"/>
      </w:pPr>
      <w:r>
        <w:t>אני מסכים/ה לקבלת הסכום הסופי בסך {{P}} לחשבון הבנק {{BANK_ACCOUNT}}, מאשר/ת קיזוז חובות כמפורט, ומוותר/ת על כל טענה עתידית.</w:t>
      </w:r>
    </w:p>
    <w:p w14:paraId="1DA55BA6" w14:textId="77777777" w:rsidR="00C63738" w:rsidRDefault="00C63738" w:rsidP="00434CF5">
      <w:pPr>
        <w:bidi w:val="0"/>
        <w:spacing w:before="40" w:after="40" w:line="276" w:lineRule="auto"/>
      </w:pP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4883"/>
        <w:gridCol w:w="5493"/>
      </w:tblGrid>
      <w:tr w:rsidR="00C63738" w14:paraId="50B8BE8E" w14:textId="77777777">
        <w:trPr>
          <w:trHeight w:val="780"/>
          <w:jc w:val="right"/>
        </w:trPr>
        <w:tc>
          <w:tcPr>
            <w:tcW w:w="4535" w:type="dxa"/>
            <w:tcMar>
              <w:top w:w="48" w:type="dxa"/>
              <w:left w:w="70" w:type="dxa"/>
              <w:bottom w:w="48" w:type="dxa"/>
              <w:right w:w="70" w:type="dxa"/>
            </w:tcMar>
            <w:vAlign w:val="bottom"/>
          </w:tcPr>
          <w:p w14:paraId="6BB99EBB" w14:textId="77777777" w:rsidR="00C63738" w:rsidRDefault="00905DD6" w:rsidP="00434CF5">
            <w:pPr>
              <w:bidi w:val="0"/>
            </w:pPr>
            <w:r>
              <w:t>תאריך: ___________________</w:t>
            </w:r>
          </w:p>
        </w:tc>
        <w:tc>
          <w:tcPr>
            <w:tcW w:w="5102" w:type="dxa"/>
          </w:tcPr>
          <w:p w14:paraId="4B0B6B50" w14:textId="77777777" w:rsidR="00C63738" w:rsidRDefault="00905DD6" w:rsidP="00434CF5">
            <w:pPr>
              <w:bidi w:val="0"/>
            </w:pPr>
            <w:r>
              <w:rPr>
                <w:sz w:val="18"/>
              </w:rPr>
              <w:t>חתימה (שדה לחתימה דיגיטלית)</w:t>
            </w:r>
          </w:p>
          <w:p w14:paraId="1020ADD0" w14:textId="77777777" w:rsidR="00C63738" w:rsidRDefault="00905DD6" w:rsidP="00434CF5">
            <w:pPr>
              <w:pBdr>
                <w:top w:val="dashed" w:sz="6" w:space="0" w:color="5B9BD5"/>
                <w:left w:val="dashed" w:sz="6" w:space="0" w:color="5B9BD5"/>
                <w:bottom w:val="dashed" w:sz="6" w:space="0" w:color="5B9BD5"/>
                <w:right w:val="dashed" w:sz="6" w:space="0" w:color="5B9BD5"/>
              </w:pBdr>
              <w:shd w:val="clear" w:color="auto" w:fill="D9EAF7"/>
              <w:bidi w:val="0"/>
              <w:spacing w:before="55" w:after="165"/>
            </w:pPr>
            <w:r>
              <w:t xml:space="preserve"> </w:t>
            </w:r>
          </w:p>
        </w:tc>
      </w:tr>
    </w:tbl>
    <w:p w14:paraId="5A733E0D" w14:textId="77777777" w:rsidR="00C63738" w:rsidRDefault="00C63738" w:rsidP="00434CF5">
      <w:pPr>
        <w:bidi w:val="0"/>
        <w:spacing w:after="60" w:line="276" w:lineRule="auto"/>
      </w:pPr>
    </w:p>
    <w:p w14:paraId="12206B37" w14:textId="77777777" w:rsidR="00C63738" w:rsidRDefault="00C63738" w:rsidP="00434CF5">
      <w:pPr>
        <w:pBdr>
          <w:bottom w:val="single" w:sz="4" w:space="0" w:color="000000"/>
        </w:pBdr>
        <w:bidi w:val="0"/>
        <w:spacing w:before="60" w:after="60" w:line="276" w:lineRule="auto"/>
      </w:pPr>
    </w:p>
    <w:p w14:paraId="00BDE571" w14:textId="77777777" w:rsidR="00C63738" w:rsidRDefault="00905DD6" w:rsidP="00434CF5">
      <w:pPr>
        <w:bidi w:val="0"/>
        <w:spacing w:after="40" w:line="276" w:lineRule="auto"/>
      </w:pPr>
      <w:r>
        <w:rPr>
          <w:b/>
          <w:color w:val="1F4E79"/>
          <w:sz w:val="23"/>
        </w:rPr>
        <w:t>הנחיות להחזרה:</w:t>
      </w:r>
    </w:p>
    <w:p w14:paraId="1017C5F8" w14:textId="77777777" w:rsidR="00C63738" w:rsidRDefault="00905DD6" w:rsidP="00434CF5">
      <w:pPr>
        <w:bidi w:val="0"/>
        <w:spacing w:after="20" w:line="276" w:lineRule="auto"/>
      </w:pPr>
      <w:r>
        <w:rPr>
          <w:sz w:val="19"/>
        </w:rPr>
        <w:t>1. ניתן להעביר את הטופס החתום במסירה ידנית למזכירות הקיבוץ.</w:t>
      </w:r>
    </w:p>
    <w:p w14:paraId="7B126B1F" w14:textId="77777777" w:rsidR="00C63738" w:rsidRDefault="00905DD6" w:rsidP="00434CF5">
      <w:pPr>
        <w:bidi w:val="0"/>
        <w:spacing w:after="20" w:line="276" w:lineRule="auto"/>
      </w:pPr>
      <w:r>
        <w:rPr>
          <w:sz w:val="19"/>
        </w:rPr>
        <w:t>2. בבארי: משרדי הקיבוץ / מזכירות הקיבוץ.</w:t>
      </w:r>
    </w:p>
    <w:p w14:paraId="0CA47A2A" w14:textId="77777777" w:rsidR="00C63738" w:rsidRDefault="00905DD6" w:rsidP="00434CF5">
      <w:pPr>
        <w:bidi w:val="0"/>
        <w:spacing w:after="40" w:line="288" w:lineRule="auto"/>
      </w:pPr>
      <w:r>
        <w:rPr>
          <w:b/>
          <w:sz w:val="19"/>
        </w:rPr>
        <w:lastRenderedPageBreak/>
        <w:t>3. את הטופס החתום – יש לשלוח במייל ל-</w:t>
      </w:r>
      <w:r>
        <w:rPr>
          <w:color w:val="0563C1"/>
          <w:sz w:val="19"/>
          <w:u w:val="single"/>
        </w:rPr>
        <w:t>hakeren@beeri.co.il</w:t>
      </w:r>
    </w:p>
    <w:p w14:paraId="1CEF5CB9" w14:textId="77777777" w:rsidR="00C63738" w:rsidRDefault="00905DD6" w:rsidP="00434CF5">
      <w:pPr>
        <w:bidi w:val="0"/>
        <w:spacing w:after="20" w:line="276" w:lineRule="auto"/>
      </w:pPr>
      <w:r>
        <w:rPr>
          <w:b/>
          <w:sz w:val="19"/>
        </w:rPr>
        <w:t>העברת הטופס החתום מהווה תנאי להמשך הטיפול בתשלום.</w:t>
      </w:r>
    </w:p>
    <w:p w14:paraId="25C4F947" w14:textId="77777777" w:rsidR="00C63738" w:rsidRDefault="00905DD6" w:rsidP="00434CF5">
      <w:pPr>
        <w:bidi w:val="0"/>
        <w:spacing w:after="40" w:line="276" w:lineRule="auto"/>
      </w:pPr>
      <w:r>
        <w:rPr>
          <w:b/>
          <w:sz w:val="19"/>
        </w:rPr>
        <w:t>במזכירות יתקבלו הטפסים החתומים בלבד.</w:t>
      </w:r>
    </w:p>
    <w:p w14:paraId="109BEAFE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לשאלות ובירורים: 054-7918000</w:t>
      </w:r>
    </w:p>
    <w:sectPr w:rsidR="00C63738" w:rsidSect="00434CF5">
      <w:pgSz w:w="11906" w:h="16838"/>
      <w:pgMar w:top="567" w:right="567" w:bottom="567" w:left="567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390843">
    <w:abstractNumId w:val="8"/>
  </w:num>
  <w:num w:numId="2" w16cid:durableId="1723016573">
    <w:abstractNumId w:val="6"/>
  </w:num>
  <w:num w:numId="3" w16cid:durableId="1649434902">
    <w:abstractNumId w:val="5"/>
  </w:num>
  <w:num w:numId="4" w16cid:durableId="648365119">
    <w:abstractNumId w:val="4"/>
  </w:num>
  <w:num w:numId="5" w16cid:durableId="983781915">
    <w:abstractNumId w:val="7"/>
  </w:num>
  <w:num w:numId="6" w16cid:durableId="1740714739">
    <w:abstractNumId w:val="3"/>
  </w:num>
  <w:num w:numId="7" w16cid:durableId="1463116805">
    <w:abstractNumId w:val="2"/>
  </w:num>
  <w:num w:numId="8" w16cid:durableId="1125080658">
    <w:abstractNumId w:val="1"/>
  </w:num>
  <w:num w:numId="9" w16cid:durableId="58414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625"/>
    <w:rsid w:val="00326F90"/>
    <w:rsid w:val="00434CF5"/>
    <w:rsid w:val="00905DD6"/>
    <w:rsid w:val="00AA1D8D"/>
    <w:rsid w:val="00B47730"/>
    <w:rsid w:val="00C637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EC352"/>
  <w14:defaultImageDpi w14:val="300"/>
  <w15:docId w15:val="{AF4F40C4-1374-44E9-B56D-BA608B342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2026-06-24T19:30:00Z</dcterms:modified>
  <cp:category/>
</cp:coreProperties>
</file>