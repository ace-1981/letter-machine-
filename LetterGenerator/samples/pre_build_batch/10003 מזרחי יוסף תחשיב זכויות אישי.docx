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מזרחי יוסף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13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55700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55700 ש"ח לחשבון הבנק 12-345-678902,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