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לוי דנה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12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60000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65000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65016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לוי דנה,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65016 ש"ח לחשבון הבנק 12-345-679016,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