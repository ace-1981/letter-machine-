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מזרחי יוסף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12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60000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65017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65017 ש"ח לחשבון הבנק 12-345-679017,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