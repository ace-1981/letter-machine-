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56A3" w14:textId="77777777" w:rsidR="00FD7CB7" w:rsidRDefault="0049677F" w:rsidP="000C536F">
      <w:pPr>
        <w:bidi w:val="0"/>
        <w:spacing w:after="80"/>
        <w:jc w:val="center"/>
      </w:pPr>
      <w:r>
        <w:rPr>
          <w:b/>
          <w:color w:val="1F4E79"/>
          <w:sz w:val="32"/>
        </w:rPr>
        <w:t>תחשיב זכויות אישי</w:t>
      </w:r>
    </w:p>
    <w:p w14:paraId="2219AD11" w14:textId="77777777" w:rsidR="00FD7CB7" w:rsidRDefault="0049677F" w:rsidP="000C536F">
      <w:pPr>
        <w:bidi w:val="0"/>
      </w:pPr>
      <w:r>
        <w:t xml:space="preserve">תאריך: 24/06/2026</w:t>
      </w:r>
    </w:p>
    <w:p w14:paraId="4E1136C6" w14:textId="77777777" w:rsidR="00FD7CB7" w:rsidRDefault="0049677F" w:rsidP="000C536F">
      <w:pPr>
        <w:bidi w:val="0"/>
        <w:spacing w:after="40"/>
      </w:pPr>
      <w:r>
        <w:t xml:space="preserve">עבור: לוי דנה</w:t>
      </w:r>
    </w:p>
    <w:p w14:paraId="056F1C5B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29F7B0B" w14:textId="77777777" w:rsidR="00FD7CB7" w:rsidRDefault="0049677F" w:rsidP="000C536F">
      <w:pPr>
        <w:bidi w:val="0"/>
        <w:spacing w:after="60"/>
      </w:pPr>
      <w:r>
        <w:t>להלן תחשיב הזכויות בהתאם לקריטריונים שאושרו בהחלטת האספה: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835"/>
        <w:gridCol w:w="7939"/>
        <w:gridCol w:w="1602"/>
      </w:tblGrid>
      <w:tr w:rsidR="00FD7CB7" w14:paraId="58DEDEA5" w14:textId="77777777">
        <w:trPr>
          <w:jc w:val="right"/>
        </w:trPr>
        <w:tc>
          <w:tcPr>
            <w:tcW w:w="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B402061" w14:textId="77777777" w:rsidR="00FD7CB7" w:rsidRDefault="0049677F" w:rsidP="000C536F">
            <w:pPr>
              <w:bidi w:val="0"/>
              <w:jc w:val="center"/>
            </w:pPr>
            <w:r>
              <w:rPr>
                <w:b/>
                <w:color w:val="FFFFFF"/>
              </w:rPr>
              <w:t>סעיף</w:t>
            </w:r>
          </w:p>
        </w:tc>
        <w:tc>
          <w:tcPr>
            <w:tcW w:w="64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626D260" w14:textId="77777777" w:rsidR="00FD7CB7" w:rsidRDefault="0049677F" w:rsidP="000C536F">
            <w:pPr>
              <w:bidi w:val="0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w="1304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617C01" w14:textId="77777777" w:rsidR="00FD7CB7" w:rsidRDefault="0049677F" w:rsidP="000C536F">
            <w:pPr>
              <w:bidi w:val="0"/>
              <w:jc w:val="left"/>
            </w:pPr>
            <w:r>
              <w:rPr>
                <w:b/>
                <w:color w:val="FFFFFF"/>
              </w:rPr>
              <w:t>סכום (₪)</w:t>
            </w:r>
          </w:p>
        </w:tc>
      </w:tr>
      <w:tr w:rsidR="00FD7CB7" w14:paraId="2ED990A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9104730" w14:textId="77777777" w:rsidR="00FD7CB7" w:rsidRDefault="0049677F" w:rsidP="000C536F">
            <w:pPr>
              <w:bidi w:val="0"/>
              <w:jc w:val="center"/>
            </w:pPr>
            <w:r>
              <w:t>1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088082F" w14:textId="77777777" w:rsidR="00FD7CB7" w:rsidRDefault="0049677F" w:rsidP="000C536F">
            <w:pPr>
              <w:bidi w:val="0"/>
            </w:pPr>
            <w:r>
              <w:t>מספר שנים לצורך התחשיב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DAE9D68" w14:textId="77777777" w:rsidR="00FD7CB7" w:rsidRDefault="0049677F" w:rsidP="000C536F">
            <w:pPr>
              <w:bidi w:val="0"/>
              <w:jc w:val="left"/>
            </w:pPr>
            <w:r>
              <w:t xml:space="preserve">₪ 12</w:t>
            </w:r>
          </w:p>
        </w:tc>
      </w:tr>
      <w:tr w:rsidR="00FD7CB7" w14:paraId="765E0E2D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B8FFF75" w14:textId="77777777" w:rsidR="00FD7CB7" w:rsidRDefault="0049677F" w:rsidP="000C536F">
            <w:pPr>
              <w:bidi w:val="0"/>
              <w:jc w:val="center"/>
            </w:pPr>
            <w:r>
              <w:t>2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E4817B4" w14:textId="77777777" w:rsidR="00FD7CB7" w:rsidRDefault="0049677F" w:rsidP="000C536F">
            <w:pPr>
              <w:bidi w:val="0"/>
            </w:pPr>
            <w:r>
              <w:t>סכום בגין שנת ותק אחת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EC212F4" w14:textId="77777777" w:rsidR="00FD7CB7" w:rsidRDefault="0049677F" w:rsidP="000C536F">
            <w:pPr>
              <w:bidi w:val="0"/>
              <w:jc w:val="left"/>
            </w:pPr>
            <w:r>
              <w:t>₪ 10</w:t>
            </w:r>
          </w:p>
        </w:tc>
      </w:tr>
      <w:tr w:rsidR="00FD7CB7" w14:paraId="3BA5FDF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152D826" w14:textId="77777777" w:rsidR="00FD7CB7" w:rsidRDefault="0049677F" w:rsidP="000C536F">
            <w:pPr>
              <w:bidi w:val="0"/>
              <w:jc w:val="center"/>
            </w:pPr>
            <w:r>
              <w:t>3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323AF0C3" w14:textId="77777777" w:rsidR="00FD7CB7" w:rsidRDefault="0049677F" w:rsidP="000C536F">
            <w:pPr>
              <w:bidi w:val="0"/>
            </w:pPr>
            <w:r>
              <w:t>מספר שנים כפול סכום משתנה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A334335" w14:textId="77777777" w:rsidR="00FD7CB7" w:rsidRDefault="0049677F" w:rsidP="000C536F">
            <w:pPr>
              <w:bidi w:val="0"/>
              <w:jc w:val="left"/>
            </w:pPr>
            <w:r>
              <w:t xml:space="preserve">₪ 50000</w:t>
            </w:r>
          </w:p>
        </w:tc>
      </w:tr>
      <w:tr w:rsidR="00FD7CB7" w14:paraId="3ED84C70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6A0D42B9" w14:textId="77777777" w:rsidR="00FD7CB7" w:rsidRDefault="0049677F" w:rsidP="000C536F">
            <w:pPr>
              <w:bidi w:val="0"/>
              <w:jc w:val="center"/>
            </w:pPr>
            <w:r>
              <w:t>4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9C5AA6C" w14:textId="77777777" w:rsidR="00FD7CB7" w:rsidRDefault="0049677F" w:rsidP="000C536F">
            <w:pPr>
              <w:bidi w:val="0"/>
            </w:pPr>
            <w:r>
              <w:t>תוספת שווה לכל זכאי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27A456" w14:textId="77777777" w:rsidR="00FD7CB7" w:rsidRDefault="0049677F" w:rsidP="000C536F">
            <w:pPr>
              <w:bidi w:val="0"/>
              <w:jc w:val="left"/>
            </w:pPr>
            <w:r>
              <w:t xml:space="preserve">₪ 5000</w:t>
            </w:r>
          </w:p>
        </w:tc>
      </w:tr>
      <w:tr w:rsidR="00FD7CB7" w14:paraId="01B9CAF8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0AF92C53" w14:textId="77777777" w:rsidR="00FD7CB7" w:rsidRDefault="0049677F" w:rsidP="000C536F">
            <w:pPr>
              <w:bidi w:val="0"/>
              <w:jc w:val="center"/>
            </w:pPr>
            <w:r>
              <w:t>5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4261225" w14:textId="77777777" w:rsidR="00FD7CB7" w:rsidRDefault="0049677F" w:rsidP="000C536F">
            <w:pPr>
              <w:bidi w:val="0"/>
            </w:pPr>
            <w:r>
              <w:t>תוספת בגין פטירה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392CC71" w14:textId="77777777" w:rsidR="00FD7CB7" w:rsidRDefault="0049677F" w:rsidP="000C536F">
            <w:pPr>
              <w:bidi w:val="0"/>
              <w:jc w:val="left"/>
            </w:pPr>
            <w:r>
              <w:t xml:space="preserve">₪ 1000</w:t>
            </w:r>
          </w:p>
        </w:tc>
      </w:tr>
      <w:tr w:rsidR="00FD7CB7" w14:paraId="50BF4B76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FAC3D3F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DB679BA" w14:textId="77777777" w:rsidR="00FD7CB7" w:rsidRDefault="0049677F" w:rsidP="000C536F">
            <w:pPr>
              <w:bidi w:val="0"/>
            </w:pPr>
            <w:r>
              <w:rPr>
                <w:b/>
              </w:rPr>
              <w:t>סה"כ זכאות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C6884E5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56000</w:t>
            </w:r>
          </w:p>
        </w:tc>
      </w:tr>
      <w:tr w:rsidR="00FD7CB7" w14:paraId="716BBE0A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5BEDAE3" w14:textId="77777777" w:rsidR="00FD7CB7" w:rsidRDefault="0049677F" w:rsidP="000C536F">
            <w:pPr>
              <w:bidi w:val="0"/>
              <w:jc w:val="center"/>
            </w:pPr>
            <w:r>
              <w:t>7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5E01B52" w14:textId="77777777" w:rsidR="00FD7CB7" w:rsidRDefault="0049677F" w:rsidP="000C536F">
            <w:pPr>
              <w:bidi w:val="0"/>
            </w:pPr>
            <w:r>
              <w:t>קיזוז בגין מענק עידוד עבודה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5184DEFF" w14:textId="77777777" w:rsidR="00FD7CB7" w:rsidRDefault="0049677F" w:rsidP="000C536F">
            <w:pPr>
              <w:bidi w:val="0"/>
              <w:jc w:val="left"/>
            </w:pPr>
            <w:r>
              <w:t xml:space="preserve">₪ 500</w:t>
            </w:r>
          </w:p>
        </w:tc>
      </w:tr>
      <w:tr w:rsidR="00FD7CB7" w14:paraId="17AAC09C" w14:textId="77777777">
        <w:trPr>
          <w:jc w:val="right"/>
        </w:trPr>
        <w:tc>
          <w:tcPr>
            <w:tcW w:w="68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4D668AEE" w14:textId="77777777" w:rsidR="00FD7CB7" w:rsidRDefault="0049677F" w:rsidP="000C536F">
            <w:pPr>
              <w:bidi w:val="0"/>
              <w:jc w:val="center"/>
            </w:pPr>
            <w:r>
              <w:rPr>
                <w:b/>
              </w:rPr>
              <w:t>ח</w:t>
            </w:r>
          </w:p>
        </w:tc>
        <w:tc>
          <w:tcPr>
            <w:tcW w:w="646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71ECABB1" w14:textId="77777777" w:rsidR="00FD7CB7" w:rsidRDefault="0049677F" w:rsidP="000C536F">
            <w:pPr>
              <w:bidi w:val="0"/>
            </w:pPr>
            <w:r>
              <w:rPr>
                <w:b/>
              </w:rPr>
              <w:t>סה"כ אחרי קיזוז 'מענק עידוד עבודה'</w:t>
            </w:r>
          </w:p>
        </w:tc>
        <w:tc>
          <w:tcPr>
            <w:tcW w:w="130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30" w:type="dxa"/>
              <w:left w:w="60" w:type="dxa"/>
              <w:bottom w:w="30" w:type="dxa"/>
              <w:right w:w="60" w:type="dxa"/>
            </w:tcMar>
          </w:tcPr>
          <w:p w14:paraId="1F83A056" w14:textId="77777777" w:rsidR="00FD7CB7" w:rsidRDefault="0049677F" w:rsidP="000C536F">
            <w:pPr>
              <w:bidi w:val="0"/>
              <w:jc w:val="left"/>
            </w:pPr>
            <w:r>
              <w:rPr>
                <w:b/>
              </w:rPr>
              <w:t xml:space="preserve">₪ 55600</w:t>
            </w:r>
          </w:p>
        </w:tc>
      </w:tr>
    </w:tbl>
    <w:p w14:paraId="0CABF173" w14:textId="77777777" w:rsidR="00FD7CB7" w:rsidRDefault="00FD7CB7" w:rsidP="000C536F">
      <w:pPr>
        <w:bidi w:val="0"/>
        <w:spacing w:after="40"/>
      </w:pPr>
    </w:p>
    <w:p w14:paraId="3B5A74E9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הערות והבהרות</w:t>
      </w:r>
    </w:p>
    <w:p w14:paraId="00268FA1" w14:textId="77777777" w:rsidR="00FD7CB7" w:rsidRDefault="0049677F" w:rsidP="000C536F">
      <w:pPr>
        <w:bidi w:val="0"/>
      </w:pPr>
      <w:r>
        <w:rPr>
          <w:b/>
        </w:rPr>
        <w:t>תוספת בגין מקרה פטירה</w:t>
      </w:r>
    </w:p>
    <w:p w14:paraId="6260BCFF" w14:textId="77777777" w:rsidR="00FD7CB7" w:rsidRDefault="0049677F" w:rsidP="000C536F">
      <w:pPr>
        <w:bidi w:val="0"/>
        <w:spacing w:after="20"/>
      </w:pPr>
      <w:r>
        <w:t>תוספת בגין מקרה פטירה: התוספת מתחלקת בין החברים הזכאים בהתאם לפירוט.</w:t>
      </w:r>
    </w:p>
    <w:p w14:paraId="3A9952A0" w14:textId="77777777" w:rsidR="00FD7CB7" w:rsidRDefault="0049677F" w:rsidP="000C536F">
      <w:pPr>
        <w:bidi w:val="0"/>
      </w:pPr>
      <w:r>
        <w:rPr>
          <w:b/>
        </w:rPr>
        <w:t>קיזוז בגין מענק עידוד עבודה</w:t>
      </w:r>
    </w:p>
    <w:p w14:paraId="2703A649" w14:textId="77777777" w:rsidR="00FD7CB7" w:rsidRDefault="0049677F" w:rsidP="000C536F">
      <w:pPr>
        <w:bidi w:val="0"/>
        <w:spacing w:after="20"/>
      </w:pPr>
      <w:r>
        <w:t>קיזוז בגין מענק עידוד עבודה כמפורט בתחשיב.</w:t>
      </w:r>
    </w:p>
    <w:p w14:paraId="15595691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1F5AC135" w14:textId="77777777" w:rsidR="00FD7CB7" w:rsidRDefault="0049677F" w:rsidP="000C536F">
      <w:pPr>
        <w:bidi w:val="0"/>
        <w:spacing w:after="40"/>
        <w:jc w:val="center"/>
      </w:pPr>
      <w:r>
        <w:rPr>
          <w:b/>
          <w:color w:val="1F4E79"/>
          <w:sz w:val="21"/>
        </w:rPr>
        <w:t>כתב קבלה ושחרור</w:t>
      </w:r>
    </w:p>
    <w:p w14:paraId="77B2E17F" w14:textId="77777777" w:rsidR="00FD7CB7" w:rsidRDefault="0049677F" w:rsidP="000C536F">
      <w:pPr>
        <w:bidi w:val="0"/>
        <w:spacing w:after="20"/>
      </w:pPr>
      <w:r>
        <w:t xml:space="preserve">אני הח"מ לוי דנה, לאחר שעיינתי בתחשיב הזכויות המפורט לעיל, מאשר/ת בזאת את נכונות החישוב ואת הסכומים המפורטים בו.</w:t>
      </w:r>
    </w:p>
    <w:p w14:paraId="2481BDC6" w14:textId="77777777" w:rsidR="00FD7CB7" w:rsidRDefault="0049677F" w:rsidP="000C536F">
      <w:pPr>
        <w:bidi w:val="0"/>
        <w:spacing w:after="40"/>
      </w:pPr>
      <w:r>
        <w:t xml:space="preserve">אני מסכים/ה לקבלת הסכום הסופי בסך 55600 ש"ח לחשבון הבנק 12-345-678901, מאשר/ת קיזוז חובות כמפורט, ומוותר/ת על כל טענה עתידית.</w:t>
      </w:r>
    </w:p>
    <w:tbl>
      <w:tblPr>
        <w:bidiVisual/>
        <w:tblW w:w="10376" w:type="dxa"/>
        <w:jc w:val="right"/>
        <w:tblLayout w:type="fixed"/>
        <w:tblLook w:val="04A0" w:firstRow="1" w:lastRow="0" w:firstColumn="1" w:lastColumn="0" w:noHBand="0" w:noVBand="1"/>
      </w:tblPr>
      <w:tblGrid>
        <w:gridCol w:w="5346"/>
        <w:gridCol w:w="5030"/>
      </w:tblGrid>
      <w:tr w:rsidR="00FD7CB7" w14:paraId="0C3013DE" w14:textId="77777777">
        <w:trPr>
          <w:jc w:val="right"/>
        </w:trPr>
        <w:tc>
          <w:tcPr>
            <w:tcW w:w="4819" w:type="dxa"/>
            <w:tcMar>
              <w:top w:w="30" w:type="dxa"/>
              <w:left w:w="60" w:type="dxa"/>
              <w:bottom w:w="30" w:type="dxa"/>
              <w:right w:w="60" w:type="dxa"/>
            </w:tcMar>
            <w:vAlign w:val="bottom"/>
          </w:tcPr>
          <w:p w14:paraId="205A197E" w14:textId="77777777" w:rsidR="00FD7CB7" w:rsidRDefault="0049677F" w:rsidP="000C536F">
            <w:pPr>
              <w:bidi w:val="0"/>
            </w:pPr>
            <w:r>
              <w:t>תאריך: ___________________</w:t>
            </w:r>
          </w:p>
        </w:tc>
        <w:tc>
          <w:tcPr>
            <w:tcW w:w="4535" w:type="dxa"/>
          </w:tcPr>
          <w:p w14:paraId="3B90B1F8" w14:textId="77777777" w:rsidR="00FD7CB7" w:rsidRDefault="0049677F" w:rsidP="000C536F">
            <w:pPr>
              <w:bidi w:val="0"/>
            </w:pPr>
            <w:r>
              <w:rPr>
                <w:sz w:val="16"/>
              </w:rPr>
              <w:t>חתימה (שדה לחתימה דיגיטלית)</w:t>
            </w:r>
          </w:p>
          <w:p w14:paraId="39083D9A" w14:textId="77777777" w:rsidR="00FD7CB7" w:rsidRDefault="0049677F" w:rsidP="000C536F">
            <w:pPr>
              <w:pBdr>
                <w:top w:val="dashed" w:sz="4" w:space="0" w:color="5B9BD5"/>
                <w:left w:val="dashed" w:sz="4" w:space="0" w:color="5B9BD5"/>
                <w:bottom w:val="dashed" w:sz="4" w:space="0" w:color="5B9BD5"/>
                <w:right w:val="dashed" w:sz="4" w:space="0" w:color="5B9BD5"/>
              </w:pBdr>
              <w:shd w:val="clear" w:color="auto" w:fill="D9EAF7"/>
              <w:bidi w:val="0"/>
              <w:spacing w:before="40" w:after="120"/>
            </w:pPr>
            <w:r>
              <w:t xml:space="preserve"> </w:t>
            </w:r>
          </w:p>
        </w:tc>
      </w:tr>
    </w:tbl>
    <w:p w14:paraId="2B76D3BD" w14:textId="77777777" w:rsidR="00FD7CB7" w:rsidRDefault="00FD7CB7" w:rsidP="000C536F">
      <w:pPr>
        <w:bidi w:val="0"/>
        <w:spacing w:after="40"/>
      </w:pPr>
    </w:p>
    <w:p w14:paraId="08A5B3F5" w14:textId="77777777" w:rsidR="00FD7CB7" w:rsidRDefault="00FD7CB7" w:rsidP="000C536F">
      <w:pPr>
        <w:pBdr>
          <w:bottom w:val="single" w:sz="4" w:space="0" w:color="000000"/>
        </w:pBdr>
        <w:bidi w:val="0"/>
        <w:spacing w:before="40" w:after="40"/>
      </w:pPr>
    </w:p>
    <w:p w14:paraId="57F57D9E" w14:textId="77777777" w:rsidR="00FD7CB7" w:rsidRDefault="0049677F" w:rsidP="000C536F">
      <w:pPr>
        <w:bidi w:val="0"/>
        <w:spacing w:after="20"/>
      </w:pPr>
      <w:r>
        <w:rPr>
          <w:b/>
          <w:color w:val="1F4E79"/>
          <w:sz w:val="21"/>
        </w:rPr>
        <w:t>הנחיות להחזרה:</w:t>
      </w:r>
    </w:p>
    <w:p w14:paraId="7FE0F867" w14:textId="77777777" w:rsidR="00FD7CB7" w:rsidRDefault="0049677F" w:rsidP="000C536F">
      <w:pPr>
        <w:bidi w:val="0"/>
      </w:pPr>
      <w:r>
        <w:t>1. ניתן להעביר את הטופס החתום במסירה ידנית למזכירות הקיבוץ.</w:t>
      </w:r>
    </w:p>
    <w:p w14:paraId="74A677BC" w14:textId="77777777" w:rsidR="00FD7CB7" w:rsidRDefault="0049677F" w:rsidP="000C536F">
      <w:pPr>
        <w:bidi w:val="0"/>
      </w:pPr>
      <w:r>
        <w:t>2. בבארי: משרדי הקיבוץ / מזכירות הקיבוץ.</w:t>
      </w:r>
    </w:p>
    <w:p w14:paraId="314C4BED" w14:textId="77777777" w:rsidR="00FD7CB7" w:rsidRDefault="0049677F" w:rsidP="000C536F">
      <w:pPr>
        <w:bidi w:val="0"/>
        <w:spacing w:after="20"/>
      </w:pPr>
      <w:r>
        <w:t xml:space="preserve">3. </w:t>
      </w:r>
      <w:r>
        <w:rPr>
          <w:b/>
        </w:rPr>
        <w:t>את הטופס החתום – יש לשלוח במייל ל-</w:t>
      </w:r>
      <w:r>
        <w:rPr>
          <w:color w:val="0563C1"/>
          <w:u w:val="single"/>
        </w:rPr>
        <w:t>hakeren@beeri.co.il</w:t>
      </w:r>
    </w:p>
    <w:p w14:paraId="57099AD6" w14:textId="77777777" w:rsidR="00FD7CB7" w:rsidRDefault="0049677F" w:rsidP="000C536F">
      <w:pPr>
        <w:bidi w:val="0"/>
      </w:pPr>
      <w:r>
        <w:rPr>
          <w:b/>
        </w:rPr>
        <w:t>העברת הטופס החתום מהווה תנאי להמשך הטיפול בתשלום.</w:t>
      </w:r>
    </w:p>
    <w:p w14:paraId="2685F87B" w14:textId="77777777" w:rsidR="00FD7CB7" w:rsidRDefault="0049677F" w:rsidP="000C536F">
      <w:pPr>
        <w:bidi w:val="0"/>
        <w:spacing w:after="20"/>
      </w:pPr>
      <w:r>
        <w:rPr>
          <w:b/>
        </w:rPr>
        <w:t>במזכירות יתקבלו הטפסים החתומים בלבד.</w:t>
      </w:r>
    </w:p>
    <w:p w14:paraId="7C9A605F" w14:textId="77777777" w:rsidR="00FD7CB7" w:rsidRDefault="0049677F" w:rsidP="000C536F">
      <w:pPr>
        <w:bidi w:val="0"/>
      </w:pPr>
      <w:r>
        <w:t>לשאלות ובירורים: 054-7918000</w:t>
      </w:r>
    </w:p>
    <w:sectPr w:rsidR="00FD7CB7" w:rsidSect="000C536F">
      <w:pgSz w:w="11906" w:h="16838"/>
      <w:pgMar w:top="425" w:right="510" w:bottom="312" w:left="510" w:header="720" w:footer="720" w:gutter="0"/>
      <w:pgBorders>
        <w:top w:val="single" w:sz="4" w:space="4" w:color="BFBFBF"/>
        <w:left w:val="single" w:sz="4" w:space="4" w:color="BFBFBF"/>
        <w:bottom w:val="single" w:sz="4" w:space="4" w:color="BFBFBF"/>
        <w:right w:val="single" w:sz="4" w:space="4" w:color="BFBFBF"/>
      </w:pgBorders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5643930">
    <w:abstractNumId w:val="8"/>
  </w:num>
  <w:num w:numId="2" w16cid:durableId="1338657594">
    <w:abstractNumId w:val="6"/>
  </w:num>
  <w:num w:numId="3" w16cid:durableId="1577126783">
    <w:abstractNumId w:val="5"/>
  </w:num>
  <w:num w:numId="4" w16cid:durableId="1684432829">
    <w:abstractNumId w:val="4"/>
  </w:num>
  <w:num w:numId="5" w16cid:durableId="1486630699">
    <w:abstractNumId w:val="7"/>
  </w:num>
  <w:num w:numId="6" w16cid:durableId="1570653063">
    <w:abstractNumId w:val="3"/>
  </w:num>
  <w:num w:numId="7" w16cid:durableId="298727849">
    <w:abstractNumId w:val="2"/>
  </w:num>
  <w:num w:numId="8" w16cid:durableId="137386337">
    <w:abstractNumId w:val="1"/>
  </w:num>
  <w:num w:numId="9" w16cid:durableId="1936091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36F"/>
    <w:rsid w:val="0015074B"/>
    <w:rsid w:val="0029639D"/>
    <w:rsid w:val="00326F90"/>
    <w:rsid w:val="0049677F"/>
    <w:rsid w:val="00834D2D"/>
    <w:rsid w:val="00AA1D8D"/>
    <w:rsid w:val="00B47730"/>
    <w:rsid w:val="00CB0664"/>
    <w:rsid w:val="00FC693F"/>
    <w:rsid w:val="00FD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1575C"/>
  <w14:defaultImageDpi w14:val="300"/>
  <w15:docId w15:val="{FBCB56E9-DE14-4AB4-AE81-14085673F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rtl/>
        <w:lang w:val="he-IL" w:eastAsia="en-GB" w:bidi="he-IL"/>
      </w:rPr>
    </w:rPrDefault>
    <w:pPrDefault>
      <w:pPr>
        <w:bidi/>
        <w:jc w:val="righ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 &amp; Asaf Hadad</cp:lastModifiedBy>
  <cp:revision>2</cp:revision>
  <dcterms:created xsi:type="dcterms:W3CDTF">2013-12-23T23:15:00Z</dcterms:created>
  <dcterms:modified xsi:type="dcterms:W3CDTF">2026-06-24T18:14:00Z</dcterms:modified>
  <cp:category/>
  <dc:identifier/>
  <dc:language/>
</cp:coreProperties>
</file>