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כהן ישראל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14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56300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56300 ש"ח לחשבון הבנק 12-345-678908,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