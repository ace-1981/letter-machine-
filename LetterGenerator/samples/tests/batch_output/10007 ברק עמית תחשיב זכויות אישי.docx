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ברק עמית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56100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ברק עמית,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56100 ש"ח לחשבון הבנק 12-345-678906,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