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תאריך: {{TODAY}}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עבור: {{FULL_NAME}}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חשבון בנק: {{BANK_ACCOUNT}}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1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{{p calc_table}}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show_NOTES_SECTION %}</w:t>
      </w:r>
    </w:p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show_DEATH_SECTION %}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show_WORK_GRANT_SECTION %}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show_NEW_MEMBER_SECTION %}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show_BUILDING_DEBT_SECTION %}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הח"מ {{FULL_NAME}},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מסכים/ה לקבלת הסכום הסופי בסך {{P}} לחשבון הבנק {{BANK_ACCOUNT}},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